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92A56" w14:textId="77777777" w:rsidR="00BE7AF3" w:rsidRPr="00FA731F" w:rsidRDefault="00000000" w:rsidP="00FA731F">
      <w:pPr>
        <w:spacing w:before="240" w:after="120"/>
        <w:jc w:val="center"/>
        <w:rPr>
          <w:rFonts w:ascii="Montserrat" w:hAnsi="Montserrat"/>
        </w:rPr>
      </w:pPr>
      <w:r w:rsidRPr="00FA731F">
        <w:rPr>
          <w:rFonts w:ascii="Montserrat" w:hAnsi="Montserrat"/>
          <w:b/>
          <w:color w:val="1F4E78"/>
          <w:sz w:val="36"/>
        </w:rPr>
        <w:t>ĐÁNH GIÁ CHUYỂN ĐỔI HMIS 4.0</w:t>
      </w:r>
    </w:p>
    <w:p w14:paraId="7ABE4B33" w14:textId="77777777" w:rsidR="001C454D" w:rsidRDefault="00000000" w:rsidP="001C454D">
      <w:pPr>
        <w:spacing w:before="240" w:after="120"/>
        <w:jc w:val="center"/>
        <w:rPr>
          <w:rFonts w:ascii="Montserrat" w:hAnsi="Montserrat"/>
          <w:b/>
          <w:color w:val="2E74B5"/>
          <w:sz w:val="28"/>
        </w:rPr>
      </w:pPr>
      <w:r w:rsidRPr="001C454D">
        <w:rPr>
          <w:rFonts w:ascii="Montserrat" w:hAnsi="Montserrat"/>
          <w:b/>
          <w:color w:val="2E74B5"/>
          <w:sz w:val="28"/>
        </w:rPr>
        <w:t xml:space="preserve">Dự án Chuyển đổi tại 135 Trạm Y tế </w:t>
      </w:r>
    </w:p>
    <w:p w14:paraId="7829ED2C" w14:textId="5264A943" w:rsidR="00BE7AF3" w:rsidRPr="001C454D" w:rsidRDefault="00000000" w:rsidP="001C454D">
      <w:pPr>
        <w:spacing w:before="240" w:after="120"/>
        <w:jc w:val="center"/>
        <w:rPr>
          <w:rFonts w:ascii="Montserrat" w:hAnsi="Montserrat"/>
        </w:rPr>
      </w:pPr>
      <w:r w:rsidRPr="001C454D">
        <w:rPr>
          <w:rFonts w:ascii="Montserrat" w:hAnsi="Montserrat"/>
          <w:b/>
          <w:color w:val="2E74B5"/>
          <w:sz w:val="28"/>
        </w:rPr>
        <w:t>(TP. Hồ Chí Minh, Bình Dương và Vũng Tàu)</w:t>
      </w:r>
    </w:p>
    <w:tbl>
      <w:tblPr>
        <w:tblW w:w="0" w:type="auto"/>
        <w:tblLayout w:type="fixed"/>
        <w:tblLook w:val="04A0" w:firstRow="1" w:lastRow="0" w:firstColumn="1" w:lastColumn="0" w:noHBand="0" w:noVBand="1"/>
      </w:tblPr>
      <w:tblGrid>
        <w:gridCol w:w="9360"/>
      </w:tblGrid>
      <w:tr w:rsidR="00BE7AF3" w:rsidRPr="00FA731F" w14:paraId="760E7991" w14:textId="77777777">
        <w:tc>
          <w:tcPr>
            <w:tcW w:w="9360" w:type="dxa"/>
            <w:tcBorders>
              <w:left w:val="single" w:sz="36" w:space="0" w:color="4C9AFF"/>
            </w:tcBorders>
            <w:shd w:val="clear" w:color="auto" w:fill="F4F5F7"/>
            <w:tcMar>
              <w:top w:w="140" w:type="dxa"/>
              <w:left w:w="200" w:type="dxa"/>
              <w:bottom w:w="140" w:type="dxa"/>
              <w:right w:w="200" w:type="dxa"/>
            </w:tcMar>
          </w:tcPr>
          <w:p w14:paraId="7B7C9935" w14:textId="77777777" w:rsidR="00BE7AF3" w:rsidRPr="00FA731F" w:rsidRDefault="00000000">
            <w:pPr>
              <w:spacing w:after="40"/>
              <w:rPr>
                <w:rFonts w:ascii="Montserrat" w:hAnsi="Montserrat"/>
              </w:rPr>
            </w:pPr>
            <w:r w:rsidRPr="00FA731F">
              <w:rPr>
                <w:rFonts w:ascii="Montserrat" w:hAnsi="Montserrat"/>
                <w:b/>
                <w:color w:val="4C9AFF"/>
              </w:rPr>
              <w:t xml:space="preserve">[LƯU Ý] </w:t>
            </w:r>
            <w:r w:rsidRPr="00FA731F">
              <w:rPr>
                <w:rFonts w:ascii="Montserrat" w:hAnsi="Montserrat"/>
                <w:b/>
              </w:rPr>
              <w:t>Phạm vi đánh giá</w:t>
            </w:r>
            <w:r w:rsidRPr="00FA731F">
              <w:rPr>
                <w:rFonts w:ascii="Montserrat" w:hAnsi="Montserrat"/>
              </w:rPr>
              <w:t xml:space="preserve">: 128 đơn vị chưa triển khai HMIS 4.0, thuộc diện cần chuyển đổi (gồm 62 trạm tại TP.HCM [60 HIS-L3 + 2 HIS-L2], 36 trạm tại Bình Dương [100% HIS-L3] và 30 trạm tại Vũng Tàu [100% HIS-L3]). </w:t>
            </w:r>
            <w:r w:rsidRPr="00FA731F">
              <w:rPr>
                <w:rFonts w:ascii="Montserrat" w:hAnsi="Montserrat"/>
                <w:b/>
              </w:rPr>
              <w:t>Thời điểm đánh giá</w:t>
            </w:r>
            <w:r w:rsidRPr="00FA731F">
              <w:rPr>
                <w:rFonts w:ascii="Montserrat" w:hAnsi="Montserrat"/>
              </w:rPr>
              <w:t>: Tháng 6/2026</w:t>
            </w:r>
          </w:p>
        </w:tc>
      </w:tr>
    </w:tbl>
    <w:p w14:paraId="245A9E7F" w14:textId="77777777" w:rsidR="00BE7AF3" w:rsidRPr="00FA731F" w:rsidRDefault="00BE7AF3">
      <w:pPr>
        <w:spacing w:before="120"/>
        <w:rPr>
          <w:rFonts w:ascii="Montserrat" w:hAnsi="Montserrat"/>
        </w:rPr>
      </w:pPr>
    </w:p>
    <w:p w14:paraId="437F3A7D" w14:textId="77777777" w:rsidR="00BE7AF3" w:rsidRPr="00FA731F" w:rsidRDefault="00000000">
      <w:pPr>
        <w:spacing w:after="120"/>
        <w:rPr>
          <w:rFonts w:ascii="Montserrat" w:hAnsi="Montserrat"/>
        </w:rPr>
      </w:pPr>
      <w:r w:rsidRPr="00FA731F">
        <w:rPr>
          <w:rFonts w:ascii="Montserrat" w:hAnsi="Montserrat"/>
        </w:rPr>
        <w:t>---</w:t>
      </w:r>
    </w:p>
    <w:p w14:paraId="02F3AAC6" w14:textId="77777777" w:rsidR="00BE7AF3" w:rsidRPr="00FA731F" w:rsidRDefault="00000000">
      <w:pPr>
        <w:spacing w:before="240" w:after="120"/>
        <w:rPr>
          <w:rFonts w:ascii="Montserrat" w:hAnsi="Montserrat"/>
        </w:rPr>
      </w:pPr>
      <w:r w:rsidRPr="00FA731F">
        <w:rPr>
          <w:rFonts w:ascii="Montserrat" w:hAnsi="Montserrat"/>
          <w:b/>
          <w:color w:val="2E74B5"/>
          <w:sz w:val="28"/>
        </w:rPr>
        <w:t>1. CHI PHÍ TRIỂN KHAI</w:t>
      </w:r>
    </w:p>
    <w:p w14:paraId="58EB2DD8" w14:textId="77777777" w:rsidR="00BE7AF3" w:rsidRPr="00FA731F" w:rsidRDefault="00000000">
      <w:pPr>
        <w:spacing w:before="200" w:after="80"/>
        <w:rPr>
          <w:rFonts w:ascii="Montserrat" w:hAnsi="Montserrat"/>
        </w:rPr>
      </w:pPr>
      <w:r w:rsidRPr="00FA731F">
        <w:rPr>
          <w:rFonts w:ascii="Montserrat" w:hAnsi="Montserrat"/>
          <w:b/>
          <w:color w:val="595959"/>
          <w:sz w:val="24"/>
        </w:rPr>
        <w:t>1.1. Chi phí đối với khách hàng (Trạm Y tế)</w:t>
      </w:r>
    </w:p>
    <w:tbl>
      <w:tblPr>
        <w:tblW w:w="0" w:type="auto"/>
        <w:tblLayout w:type="fixed"/>
        <w:tblLook w:val="04A0" w:firstRow="1" w:lastRow="0" w:firstColumn="1" w:lastColumn="0" w:noHBand="0" w:noVBand="1"/>
      </w:tblPr>
      <w:tblGrid>
        <w:gridCol w:w="9360"/>
      </w:tblGrid>
      <w:tr w:rsidR="00BE7AF3" w:rsidRPr="00FA731F" w14:paraId="345C5062" w14:textId="77777777">
        <w:tc>
          <w:tcPr>
            <w:tcW w:w="9360" w:type="dxa"/>
            <w:tcBorders>
              <w:left w:val="single" w:sz="36" w:space="0" w:color="DE350B"/>
            </w:tcBorders>
            <w:shd w:val="clear" w:color="auto" w:fill="FDF2F2"/>
            <w:tcMar>
              <w:top w:w="140" w:type="dxa"/>
              <w:left w:w="200" w:type="dxa"/>
              <w:bottom w:w="140" w:type="dxa"/>
              <w:right w:w="200" w:type="dxa"/>
            </w:tcMar>
          </w:tcPr>
          <w:p w14:paraId="514A8EFD" w14:textId="77777777" w:rsidR="00BE7AF3" w:rsidRPr="00FA731F" w:rsidRDefault="00000000">
            <w:pPr>
              <w:spacing w:after="40"/>
              <w:rPr>
                <w:rFonts w:ascii="Montserrat" w:hAnsi="Montserrat"/>
              </w:rPr>
            </w:pPr>
            <w:r w:rsidRPr="00FA731F">
              <w:rPr>
                <w:rFonts w:ascii="Montserrat" w:hAnsi="Montserrat"/>
                <w:b/>
                <w:color w:val="DE350B"/>
              </w:rPr>
              <w:t xml:space="preserve">[QUAN TRỌNG] </w:t>
            </w:r>
            <w:r w:rsidRPr="00FA731F">
              <w:rPr>
                <w:rFonts w:ascii="Montserrat" w:hAnsi="Montserrat"/>
              </w:rPr>
              <w:t>Đây là rào cản tài chính lớn nhất ảnh hưởng trực tiếp đến quyết định chuyển đổi của các đơn vị.</w:t>
            </w:r>
          </w:p>
        </w:tc>
      </w:tr>
    </w:tbl>
    <w:p w14:paraId="54849C96" w14:textId="77777777" w:rsidR="00BE7AF3" w:rsidRPr="00FA731F" w:rsidRDefault="00BE7AF3">
      <w:pPr>
        <w:spacing w:before="120"/>
        <w:rPr>
          <w:rFonts w:ascii="Montserrat" w:hAnsi="Montserrat"/>
        </w:rPr>
      </w:pPr>
    </w:p>
    <w:p w14:paraId="7E78104A" w14:textId="77777777" w:rsidR="00BE7AF3" w:rsidRPr="00FA731F" w:rsidRDefault="00000000">
      <w:pPr>
        <w:pStyle w:val="ListBullet"/>
        <w:spacing w:after="60"/>
        <w:rPr>
          <w:rFonts w:ascii="Montserrat" w:hAnsi="Montserrat"/>
        </w:rPr>
      </w:pPr>
      <w:r w:rsidRPr="00FA731F">
        <w:rPr>
          <w:rFonts w:ascii="Montserrat" w:hAnsi="Montserrat"/>
          <w:b/>
        </w:rPr>
        <w:t>Chính sách giá tạm thời của HIS 4.0 (DMS cung cấp):</w:t>
      </w:r>
    </w:p>
    <w:p w14:paraId="5F15D301" w14:textId="77777777" w:rsidR="00BE7AF3" w:rsidRPr="00FA731F" w:rsidRDefault="00000000">
      <w:pPr>
        <w:pStyle w:val="ListBullet"/>
        <w:spacing w:after="60"/>
        <w:rPr>
          <w:rFonts w:ascii="Montserrat" w:hAnsi="Montserrat"/>
        </w:rPr>
      </w:pPr>
      <w:r w:rsidRPr="00FA731F">
        <w:rPr>
          <w:rFonts w:ascii="Montserrat" w:hAnsi="Montserrat"/>
        </w:rPr>
        <w:t xml:space="preserve">Khoảng </w:t>
      </w:r>
      <w:r w:rsidRPr="00FA731F">
        <w:rPr>
          <w:rFonts w:ascii="Montserrat" w:hAnsi="Montserrat"/>
          <w:b/>
        </w:rPr>
        <w:t>1.500.000 VNĐ / 8 users / tháng</w:t>
      </w:r>
      <w:r w:rsidRPr="00FA731F">
        <w:rPr>
          <w:rFonts w:ascii="Montserrat" w:hAnsi="Montserrat"/>
        </w:rPr>
        <w:t xml:space="preserve">, mỗi user bổ sung thêm cộng </w:t>
      </w:r>
      <w:r w:rsidRPr="00FA731F">
        <w:rPr>
          <w:rFonts w:ascii="Montserrat" w:hAnsi="Montserrat"/>
          <w:b/>
        </w:rPr>
        <w:t>150.000 VNĐ/user/tháng</w:t>
      </w:r>
      <w:r w:rsidRPr="00FA731F">
        <w:rPr>
          <w:rFonts w:ascii="Montserrat" w:hAnsi="Montserrat"/>
        </w:rPr>
        <w:t>.</w:t>
      </w:r>
    </w:p>
    <w:p w14:paraId="634CAB65" w14:textId="77777777" w:rsidR="00BE7AF3" w:rsidRPr="00FA731F" w:rsidRDefault="00000000">
      <w:pPr>
        <w:pStyle w:val="ListBullet"/>
        <w:spacing w:after="60"/>
        <w:rPr>
          <w:rFonts w:ascii="Montserrat" w:hAnsi="Montserrat"/>
        </w:rPr>
      </w:pPr>
      <w:r w:rsidRPr="00FA731F">
        <w:rPr>
          <w:rFonts w:ascii="Montserrat" w:hAnsi="Montserrat"/>
          <w:b/>
        </w:rPr>
        <w:t>Sản phẩm bao gồm:</w:t>
      </w:r>
      <w:r w:rsidRPr="00FA731F">
        <w:rPr>
          <w:rFonts w:ascii="Montserrat" w:hAnsi="Montserrat"/>
        </w:rPr>
        <w:t xml:space="preserve"> Chức năng HMIS hiện tại + EMR (Bệnh án điện tử) + KSK (Khám sức khỏe) toàn dân.</w:t>
      </w:r>
    </w:p>
    <w:p w14:paraId="45D392E8" w14:textId="77777777" w:rsidR="00BE7AF3" w:rsidRPr="00FA731F" w:rsidRDefault="00000000">
      <w:pPr>
        <w:spacing w:before="200" w:after="80"/>
        <w:rPr>
          <w:rFonts w:ascii="Montserrat" w:hAnsi="Montserrat"/>
        </w:rPr>
      </w:pPr>
      <w:r w:rsidRPr="00FA731F">
        <w:rPr>
          <w:rFonts w:ascii="Montserrat" w:hAnsi="Montserrat"/>
          <w:b/>
          <w:color w:val="595959"/>
          <w:sz w:val="24"/>
        </w:rPr>
        <w:t>1.2. Chi phí triển khai phía VNPT</w:t>
      </w:r>
    </w:p>
    <w:tbl>
      <w:tblPr>
        <w:tblW w:w="0" w:type="auto"/>
        <w:tblLayout w:type="fixed"/>
        <w:tblLook w:val="04A0" w:firstRow="1" w:lastRow="0" w:firstColumn="1" w:lastColumn="0" w:noHBand="0" w:noVBand="1"/>
      </w:tblPr>
      <w:tblGrid>
        <w:gridCol w:w="9360"/>
      </w:tblGrid>
      <w:tr w:rsidR="00BE7AF3" w:rsidRPr="00FA731F" w14:paraId="0040C45F" w14:textId="77777777">
        <w:tc>
          <w:tcPr>
            <w:tcW w:w="9360" w:type="dxa"/>
            <w:tcBorders>
              <w:left w:val="single" w:sz="36" w:space="0" w:color="4C9AFF"/>
            </w:tcBorders>
            <w:shd w:val="clear" w:color="auto" w:fill="F4F5F7"/>
            <w:tcMar>
              <w:top w:w="140" w:type="dxa"/>
              <w:left w:w="200" w:type="dxa"/>
              <w:bottom w:w="140" w:type="dxa"/>
              <w:right w:w="200" w:type="dxa"/>
            </w:tcMar>
          </w:tcPr>
          <w:p w14:paraId="60B7A4F9" w14:textId="77777777" w:rsidR="00BE7AF3" w:rsidRPr="00FA731F" w:rsidRDefault="00000000">
            <w:pPr>
              <w:spacing w:after="40"/>
              <w:rPr>
                <w:rFonts w:ascii="Montserrat" w:hAnsi="Montserrat"/>
              </w:rPr>
            </w:pPr>
            <w:r w:rsidRPr="00FA731F">
              <w:rPr>
                <w:rFonts w:ascii="Montserrat" w:hAnsi="Montserrat"/>
                <w:b/>
                <w:color w:val="4C9AFF"/>
              </w:rPr>
              <w:t xml:space="preserve">[LƯU Ý] </w:t>
            </w:r>
            <w:r w:rsidRPr="00FA731F">
              <w:rPr>
                <w:rFonts w:ascii="Montserrat" w:hAnsi="Montserrat"/>
              </w:rPr>
              <w:t>VNPT HCM chưa tự đánh giá được chi tiết chi phí triển khai nội bộ cho phần này — cần phối hợp thêm các phòng ban chuyên môn để hoàn thiện số liệu.</w:t>
            </w:r>
          </w:p>
        </w:tc>
      </w:tr>
    </w:tbl>
    <w:p w14:paraId="4FBA10CE" w14:textId="77777777" w:rsidR="00BE7AF3" w:rsidRPr="00FA731F" w:rsidRDefault="00BE7AF3">
      <w:pPr>
        <w:spacing w:before="120"/>
        <w:rPr>
          <w:rFonts w:ascii="Montserrat" w:hAnsi="Montserrat"/>
        </w:rPr>
      </w:pPr>
    </w:p>
    <w:p w14:paraId="302393B1" w14:textId="77777777" w:rsidR="00BE7AF3" w:rsidRPr="00FA731F" w:rsidRDefault="00000000">
      <w:pPr>
        <w:pStyle w:val="ListBullet"/>
        <w:spacing w:after="60"/>
        <w:rPr>
          <w:rFonts w:ascii="Montserrat" w:hAnsi="Montserrat"/>
        </w:rPr>
      </w:pPr>
      <w:r w:rsidRPr="00FA731F">
        <w:rPr>
          <w:rFonts w:ascii="Montserrat" w:hAnsi="Montserrat"/>
          <w:b/>
        </w:rPr>
        <w:t>Các hạng mục dự kiến phát sinh:</w:t>
      </w:r>
    </w:p>
    <w:p w14:paraId="5FE5C1E5" w14:textId="77777777" w:rsidR="00BE7AF3" w:rsidRPr="00FA731F" w:rsidRDefault="00000000">
      <w:pPr>
        <w:pStyle w:val="ListBullet"/>
        <w:spacing w:after="60"/>
        <w:rPr>
          <w:rFonts w:ascii="Montserrat" w:hAnsi="Montserrat"/>
        </w:rPr>
      </w:pPr>
      <w:r w:rsidRPr="00FA731F">
        <w:rPr>
          <w:rFonts w:ascii="Montserrat" w:hAnsi="Montserrat"/>
          <w:b/>
        </w:rPr>
        <w:t>Nhân sự thực địa:</w:t>
      </w:r>
      <w:r w:rsidRPr="00FA731F">
        <w:rPr>
          <w:rFonts w:ascii="Montserrat" w:hAnsi="Montserrat"/>
        </w:rPr>
        <w:t xml:space="preserve"> Khảo sát, setup, tập huấn, go-live và hỗ trợ sau go-live.</w:t>
      </w:r>
    </w:p>
    <w:p w14:paraId="0C4C4ACE" w14:textId="77777777" w:rsidR="00BE7AF3" w:rsidRPr="00FA731F" w:rsidRDefault="00000000">
      <w:pPr>
        <w:pStyle w:val="ListBullet"/>
        <w:spacing w:after="60"/>
        <w:rPr>
          <w:rFonts w:ascii="Montserrat" w:hAnsi="Montserrat"/>
        </w:rPr>
      </w:pPr>
      <w:r w:rsidRPr="00FA731F">
        <w:rPr>
          <w:rFonts w:ascii="Montserrat" w:hAnsi="Montserrat"/>
          <w:b/>
        </w:rPr>
        <w:t>Đi lại &amp; công tác:</w:t>
      </w:r>
      <w:r w:rsidRPr="00FA731F">
        <w:rPr>
          <w:rFonts w:ascii="Montserrat" w:hAnsi="Montserrat"/>
        </w:rPr>
        <w:t xml:space="preserve"> Di chuyển đến 128 TYT trải rộng trên địa bàn TP.HCM, Bình Dương và Vũng Tàu.</w:t>
      </w:r>
    </w:p>
    <w:p w14:paraId="65DE87CB" w14:textId="77777777" w:rsidR="00BE7AF3" w:rsidRPr="00FA731F" w:rsidRDefault="00000000">
      <w:pPr>
        <w:pStyle w:val="ListBullet"/>
        <w:spacing w:after="60"/>
        <w:rPr>
          <w:rFonts w:ascii="Montserrat" w:hAnsi="Montserrat"/>
        </w:rPr>
      </w:pPr>
      <w:r w:rsidRPr="00FA731F">
        <w:rPr>
          <w:rFonts w:ascii="Montserrat" w:hAnsi="Montserrat"/>
          <w:b/>
        </w:rPr>
        <w:lastRenderedPageBreak/>
        <w:t>Chi phí đào tạo tập huấn:</w:t>
      </w:r>
      <w:r w:rsidRPr="00FA731F">
        <w:rPr>
          <w:rFonts w:ascii="Montserrat" w:hAnsi="Montserrat"/>
        </w:rPr>
        <w:t xml:space="preserve"> Chi phí tổ chức các buổi đào tạo trực tiếp/gián tiếp.</w:t>
      </w:r>
    </w:p>
    <w:p w14:paraId="250C511D" w14:textId="1138599C" w:rsidR="00BE7AF3" w:rsidRPr="00FA731F" w:rsidRDefault="00000000">
      <w:pPr>
        <w:pStyle w:val="ListBullet"/>
        <w:spacing w:after="60"/>
        <w:rPr>
          <w:rFonts w:ascii="Montserrat" w:hAnsi="Montserrat"/>
        </w:rPr>
      </w:pPr>
      <w:r w:rsidRPr="00FA731F">
        <w:rPr>
          <w:rFonts w:ascii="Montserrat" w:hAnsi="Montserrat"/>
          <w:b/>
        </w:rPr>
        <w:t>Hỗ trợ kỹ thuật từ DMS:</w:t>
      </w:r>
      <w:r w:rsidRPr="00FA731F">
        <w:rPr>
          <w:rFonts w:ascii="Montserrat" w:hAnsi="Montserrat"/>
        </w:rPr>
        <w:t xml:space="preserve"> Chi phí liên quan đến dịch vụ</w:t>
      </w:r>
      <w:r w:rsidR="00AA3F3A">
        <w:rPr>
          <w:rFonts w:ascii="Montserrat" w:hAnsi="Montserrat"/>
        </w:rPr>
        <w:t xml:space="preserve"> tích hợp</w:t>
      </w:r>
      <w:r w:rsidRPr="00FA731F">
        <w:rPr>
          <w:rFonts w:ascii="Montserrat" w:hAnsi="Montserrat"/>
        </w:rPr>
        <w:t xml:space="preserve"> kỹ thuật</w:t>
      </w:r>
      <w:r w:rsidR="00AA3F3A">
        <w:rPr>
          <w:rFonts w:ascii="Montserrat" w:hAnsi="Montserrat"/>
        </w:rPr>
        <w:t xml:space="preserve"> (nếu có)</w:t>
      </w:r>
      <w:r w:rsidRPr="00FA731F">
        <w:rPr>
          <w:rFonts w:ascii="Montserrat" w:hAnsi="Montserrat"/>
        </w:rPr>
        <w:t>.</w:t>
      </w:r>
    </w:p>
    <w:p w14:paraId="64907B42" w14:textId="77777777" w:rsidR="00BE7AF3" w:rsidRPr="00FA731F" w:rsidRDefault="00000000">
      <w:pPr>
        <w:spacing w:after="120"/>
        <w:rPr>
          <w:rFonts w:ascii="Montserrat" w:hAnsi="Montserrat"/>
        </w:rPr>
      </w:pPr>
      <w:r w:rsidRPr="00FA731F">
        <w:rPr>
          <w:rFonts w:ascii="Montserrat" w:hAnsi="Montserrat"/>
        </w:rPr>
        <w:t>---</w:t>
      </w:r>
    </w:p>
    <w:p w14:paraId="15D575E3" w14:textId="77777777" w:rsidR="00BE7AF3" w:rsidRPr="00FA731F" w:rsidRDefault="00000000">
      <w:pPr>
        <w:spacing w:before="240" w:after="120"/>
        <w:rPr>
          <w:rFonts w:ascii="Montserrat" w:hAnsi="Montserrat"/>
        </w:rPr>
      </w:pPr>
      <w:r w:rsidRPr="00FA731F">
        <w:rPr>
          <w:rFonts w:ascii="Montserrat" w:hAnsi="Montserrat"/>
          <w:b/>
          <w:color w:val="2E74B5"/>
          <w:sz w:val="28"/>
        </w:rPr>
        <w:t>2. NHÂN SỰ</w:t>
      </w:r>
    </w:p>
    <w:p w14:paraId="39182FF3" w14:textId="77777777" w:rsidR="00BE7AF3" w:rsidRPr="00FA731F" w:rsidRDefault="00000000">
      <w:pPr>
        <w:spacing w:before="200" w:after="80"/>
        <w:rPr>
          <w:rFonts w:ascii="Montserrat" w:hAnsi="Montserrat"/>
        </w:rPr>
      </w:pPr>
      <w:r w:rsidRPr="00FA731F">
        <w:rPr>
          <w:rFonts w:ascii="Montserrat" w:hAnsi="Montserrat"/>
          <w:b/>
          <w:color w:val="595959"/>
          <w:sz w:val="24"/>
        </w:rPr>
        <w:t>2.1. Nhân sự VNPT HCM</w:t>
      </w:r>
    </w:p>
    <w:p w14:paraId="6FF456BD" w14:textId="62EFC6F6" w:rsidR="00BE7AF3" w:rsidRPr="00FA731F" w:rsidRDefault="00000000">
      <w:pPr>
        <w:pStyle w:val="ListBullet"/>
        <w:spacing w:after="60"/>
        <w:rPr>
          <w:rFonts w:ascii="Montserrat" w:hAnsi="Montserrat"/>
        </w:rPr>
      </w:pPr>
      <w:r w:rsidRPr="00FA731F">
        <w:rPr>
          <w:rFonts w:ascii="Montserrat" w:hAnsi="Montserrat"/>
          <w:b/>
        </w:rPr>
        <w:t>Tổng đội ngũ triển khai:</w:t>
      </w:r>
      <w:r w:rsidRPr="00FA731F">
        <w:rPr>
          <w:rFonts w:ascii="Montserrat" w:hAnsi="Montserrat"/>
        </w:rPr>
        <w:t xml:space="preserve"> </w:t>
      </w:r>
      <w:r w:rsidR="00AA3F3A">
        <w:rPr>
          <w:rFonts w:ascii="Montserrat" w:hAnsi="Montserrat"/>
          <w:b/>
        </w:rPr>
        <w:t>…</w:t>
      </w:r>
      <w:r w:rsidRPr="00FA731F">
        <w:rPr>
          <w:rFonts w:ascii="Montserrat" w:hAnsi="Montserrat"/>
          <w:b/>
        </w:rPr>
        <w:t xml:space="preserve"> nhân sự</w:t>
      </w:r>
      <w:r w:rsidRPr="00FA731F">
        <w:rPr>
          <w:rFonts w:ascii="Montserrat" w:hAnsi="Montserrat"/>
        </w:rPr>
        <w:t xml:space="preserve"> (được phân bổ tại 3 tỉnh/thành</w:t>
      </w:r>
      <w:r w:rsidR="00AA3F3A">
        <w:rPr>
          <w:rFonts w:ascii="Montserrat" w:hAnsi="Montserrat"/>
        </w:rPr>
        <w:t>…)</w:t>
      </w:r>
    </w:p>
    <w:p w14:paraId="0BB08C38" w14:textId="57A85708" w:rsidR="00BE7AF3" w:rsidRPr="00FA731F" w:rsidRDefault="00000000">
      <w:pPr>
        <w:pStyle w:val="ListBullet"/>
        <w:spacing w:after="60"/>
        <w:rPr>
          <w:rFonts w:ascii="Montserrat" w:hAnsi="Montserrat"/>
        </w:rPr>
      </w:pPr>
      <w:r w:rsidRPr="00FA731F">
        <w:rPr>
          <w:rFonts w:ascii="Montserrat" w:hAnsi="Montserrat"/>
          <w:b/>
        </w:rPr>
        <w:t>Nhân sự trực tiếp tại TP.HCM:</w:t>
      </w:r>
      <w:r w:rsidRPr="00FA731F">
        <w:rPr>
          <w:rFonts w:ascii="Montserrat" w:hAnsi="Montserrat"/>
        </w:rPr>
        <w:t xml:space="preserve"> Có</w:t>
      </w:r>
      <w:r w:rsidR="00AA3F3A">
        <w:rPr>
          <w:rFonts w:ascii="Montserrat" w:hAnsi="Montserrat"/>
          <w:b/>
        </w:rPr>
        <w:t>…</w:t>
      </w:r>
      <w:r w:rsidRPr="00FA731F">
        <w:rPr>
          <w:rFonts w:ascii="Montserrat" w:hAnsi="Montserrat"/>
          <w:b/>
        </w:rPr>
        <w:t xml:space="preserve"> nhân sự</w:t>
      </w:r>
      <w:r w:rsidRPr="00FA731F">
        <w:rPr>
          <w:rFonts w:ascii="Montserrat" w:hAnsi="Montserrat"/>
        </w:rPr>
        <w:t xml:space="preserve"> chịu trách nhiệm quá trình cấu hình, setup hệ thống, đào tạo tập huấn, go-live và hỗ trợ sau triển khai cho các trạm</w:t>
      </w:r>
      <w:r w:rsidR="00AA3F3A">
        <w:rPr>
          <w:rFonts w:ascii="Montserrat" w:hAnsi="Montserrat"/>
        </w:rPr>
        <w:t>.</w:t>
      </w:r>
    </w:p>
    <w:tbl>
      <w:tblPr>
        <w:tblStyle w:val="TableGrid"/>
        <w:tblW w:w="0" w:type="auto"/>
        <w:tblLook w:val="04A0" w:firstRow="1" w:lastRow="0" w:firstColumn="1" w:lastColumn="0" w:noHBand="0" w:noVBand="1"/>
      </w:tblPr>
      <w:tblGrid>
        <w:gridCol w:w="4680"/>
        <w:gridCol w:w="4680"/>
      </w:tblGrid>
      <w:tr w:rsidR="00BE7AF3" w:rsidRPr="00FA731F" w14:paraId="65BEB53C" w14:textId="77777777">
        <w:tc>
          <w:tcPr>
            <w:tcW w:w="4680" w:type="dxa"/>
            <w:shd w:val="clear" w:color="auto" w:fill="2E74B5"/>
            <w:tcMar>
              <w:top w:w="80" w:type="dxa"/>
              <w:left w:w="100" w:type="dxa"/>
              <w:bottom w:w="80" w:type="dxa"/>
              <w:right w:w="100" w:type="dxa"/>
            </w:tcMar>
          </w:tcPr>
          <w:p w14:paraId="0F00080E" w14:textId="77777777" w:rsidR="00BE7AF3" w:rsidRPr="00FA731F" w:rsidRDefault="00000000">
            <w:pPr>
              <w:spacing w:before="80" w:after="80"/>
              <w:rPr>
                <w:rFonts w:ascii="Montserrat" w:hAnsi="Montserrat"/>
              </w:rPr>
            </w:pPr>
            <w:r w:rsidRPr="00FA731F">
              <w:rPr>
                <w:rFonts w:ascii="Montserrat" w:hAnsi="Montserrat"/>
                <w:b/>
                <w:color w:val="FFFFFF"/>
              </w:rPr>
              <w:t>Nhiệm vụ</w:t>
            </w:r>
          </w:p>
        </w:tc>
        <w:tc>
          <w:tcPr>
            <w:tcW w:w="4680" w:type="dxa"/>
            <w:shd w:val="clear" w:color="auto" w:fill="2E74B5"/>
            <w:tcMar>
              <w:top w:w="80" w:type="dxa"/>
              <w:left w:w="100" w:type="dxa"/>
              <w:bottom w:w="80" w:type="dxa"/>
              <w:right w:w="100" w:type="dxa"/>
            </w:tcMar>
          </w:tcPr>
          <w:p w14:paraId="0F41AE0C" w14:textId="77777777" w:rsidR="00BE7AF3" w:rsidRPr="00FA731F" w:rsidRDefault="00000000">
            <w:pPr>
              <w:spacing w:before="80" w:after="80"/>
              <w:rPr>
                <w:rFonts w:ascii="Montserrat" w:hAnsi="Montserrat"/>
              </w:rPr>
            </w:pPr>
            <w:r w:rsidRPr="00FA731F">
              <w:rPr>
                <w:rFonts w:ascii="Montserrat" w:hAnsi="Montserrat"/>
                <w:b/>
                <w:color w:val="FFFFFF"/>
              </w:rPr>
              <w:t>Mô tả</w:t>
            </w:r>
          </w:p>
        </w:tc>
      </w:tr>
      <w:tr w:rsidR="00BE7AF3" w:rsidRPr="00FA731F" w14:paraId="1DF57729" w14:textId="77777777">
        <w:tc>
          <w:tcPr>
            <w:tcW w:w="4680" w:type="dxa"/>
            <w:tcMar>
              <w:top w:w="80" w:type="dxa"/>
              <w:left w:w="100" w:type="dxa"/>
              <w:bottom w:w="80" w:type="dxa"/>
              <w:right w:w="100" w:type="dxa"/>
            </w:tcMar>
          </w:tcPr>
          <w:p w14:paraId="603BA572" w14:textId="77777777" w:rsidR="00BE7AF3" w:rsidRPr="00FA731F" w:rsidRDefault="00000000">
            <w:pPr>
              <w:spacing w:before="80" w:after="80"/>
              <w:rPr>
                <w:rFonts w:ascii="Montserrat" w:hAnsi="Montserrat"/>
              </w:rPr>
            </w:pPr>
            <w:r w:rsidRPr="00FA731F">
              <w:rPr>
                <w:rFonts w:ascii="Montserrat" w:hAnsi="Montserrat"/>
              </w:rPr>
              <w:t>---</w:t>
            </w:r>
          </w:p>
        </w:tc>
        <w:tc>
          <w:tcPr>
            <w:tcW w:w="4680" w:type="dxa"/>
            <w:tcMar>
              <w:top w:w="80" w:type="dxa"/>
              <w:left w:w="100" w:type="dxa"/>
              <w:bottom w:w="80" w:type="dxa"/>
              <w:right w:w="100" w:type="dxa"/>
            </w:tcMar>
          </w:tcPr>
          <w:p w14:paraId="6B4700C5" w14:textId="77777777" w:rsidR="00BE7AF3" w:rsidRPr="00FA731F" w:rsidRDefault="00000000">
            <w:pPr>
              <w:spacing w:before="80" w:after="80"/>
              <w:rPr>
                <w:rFonts w:ascii="Montserrat" w:hAnsi="Montserrat"/>
              </w:rPr>
            </w:pPr>
            <w:r w:rsidRPr="00FA731F">
              <w:rPr>
                <w:rFonts w:ascii="Montserrat" w:hAnsi="Montserrat"/>
              </w:rPr>
              <w:t>---</w:t>
            </w:r>
          </w:p>
        </w:tc>
      </w:tr>
      <w:tr w:rsidR="00BE7AF3" w:rsidRPr="00FA731F" w14:paraId="36B8A90F" w14:textId="77777777">
        <w:tc>
          <w:tcPr>
            <w:tcW w:w="4680" w:type="dxa"/>
            <w:shd w:val="clear" w:color="auto" w:fill="F2F2F2"/>
            <w:tcMar>
              <w:top w:w="80" w:type="dxa"/>
              <w:left w:w="100" w:type="dxa"/>
              <w:bottom w:w="80" w:type="dxa"/>
              <w:right w:w="100" w:type="dxa"/>
            </w:tcMar>
          </w:tcPr>
          <w:p w14:paraId="6CE92174"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w:t>
            </w:r>
            <w:r w:rsidRPr="00FA731F">
              <w:rPr>
                <w:rFonts w:ascii="Montserrat" w:hAnsi="Montserrat"/>
                <w:b/>
              </w:rPr>
              <w:t>Khảo sát hiện trạng</w:t>
            </w:r>
          </w:p>
        </w:tc>
        <w:tc>
          <w:tcPr>
            <w:tcW w:w="4680" w:type="dxa"/>
            <w:shd w:val="clear" w:color="auto" w:fill="F2F2F2"/>
            <w:tcMar>
              <w:top w:w="80" w:type="dxa"/>
              <w:left w:w="100" w:type="dxa"/>
              <w:bottom w:w="80" w:type="dxa"/>
              <w:right w:w="100" w:type="dxa"/>
            </w:tcMar>
          </w:tcPr>
          <w:p w14:paraId="46B55CDF" w14:textId="77777777" w:rsidR="00BE7AF3" w:rsidRPr="00FA731F" w:rsidRDefault="00000000">
            <w:pPr>
              <w:spacing w:before="80" w:after="80"/>
              <w:rPr>
                <w:rFonts w:ascii="Montserrat" w:hAnsi="Montserrat"/>
              </w:rPr>
            </w:pPr>
            <w:r w:rsidRPr="00FA731F">
              <w:rPr>
                <w:rFonts w:ascii="Montserrat" w:hAnsi="Montserrat"/>
              </w:rPr>
              <w:t>Đánh giá hạ tầng, hệ thống đang dùng, số lượng máy tính, kết nối mạng tại từng TYT</w:t>
            </w:r>
          </w:p>
        </w:tc>
      </w:tr>
      <w:tr w:rsidR="00BE7AF3" w:rsidRPr="00FA731F" w14:paraId="56A06AC5" w14:textId="77777777">
        <w:tc>
          <w:tcPr>
            <w:tcW w:w="4680" w:type="dxa"/>
            <w:tcMar>
              <w:top w:w="80" w:type="dxa"/>
              <w:left w:w="100" w:type="dxa"/>
              <w:bottom w:w="80" w:type="dxa"/>
              <w:right w:w="100" w:type="dxa"/>
            </w:tcMar>
          </w:tcPr>
          <w:p w14:paraId="653A7A51"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w:t>
            </w:r>
            <w:r w:rsidRPr="00FA731F">
              <w:rPr>
                <w:rFonts w:ascii="Montserrat" w:hAnsi="Montserrat"/>
                <w:b/>
              </w:rPr>
              <w:t>Cấu hình &amp; Setup</w:t>
            </w:r>
          </w:p>
        </w:tc>
        <w:tc>
          <w:tcPr>
            <w:tcW w:w="4680" w:type="dxa"/>
            <w:tcMar>
              <w:top w:w="80" w:type="dxa"/>
              <w:left w:w="100" w:type="dxa"/>
              <w:bottom w:w="80" w:type="dxa"/>
              <w:right w:w="100" w:type="dxa"/>
            </w:tcMar>
          </w:tcPr>
          <w:p w14:paraId="0F73556A" w14:textId="77777777" w:rsidR="00BE7AF3" w:rsidRPr="00FA731F" w:rsidRDefault="00000000">
            <w:pPr>
              <w:spacing w:before="80" w:after="80"/>
              <w:rPr>
                <w:rFonts w:ascii="Montserrat" w:hAnsi="Montserrat"/>
              </w:rPr>
            </w:pPr>
            <w:r w:rsidRPr="00FA731F">
              <w:rPr>
                <w:rFonts w:ascii="Montserrat" w:hAnsi="Montserrat"/>
              </w:rPr>
              <w:t>Thiết lập danh mục (dịch vụ, thuốc, ICD...), tạo tài khoản, phân quyền hệ thống</w:t>
            </w:r>
          </w:p>
        </w:tc>
      </w:tr>
      <w:tr w:rsidR="00BE7AF3" w:rsidRPr="00FA731F" w14:paraId="2C615D79" w14:textId="77777777">
        <w:tc>
          <w:tcPr>
            <w:tcW w:w="4680" w:type="dxa"/>
            <w:shd w:val="clear" w:color="auto" w:fill="F2F2F2"/>
            <w:tcMar>
              <w:top w:w="80" w:type="dxa"/>
              <w:left w:w="100" w:type="dxa"/>
              <w:bottom w:w="80" w:type="dxa"/>
              <w:right w:w="100" w:type="dxa"/>
            </w:tcMar>
          </w:tcPr>
          <w:p w14:paraId="632CE84C"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w:t>
            </w:r>
            <w:r w:rsidRPr="00FA731F">
              <w:rPr>
                <w:rFonts w:ascii="Montserrat" w:hAnsi="Montserrat"/>
                <w:b/>
              </w:rPr>
              <w:t>Đào tạo tập huấn</w:t>
            </w:r>
          </w:p>
        </w:tc>
        <w:tc>
          <w:tcPr>
            <w:tcW w:w="4680" w:type="dxa"/>
            <w:shd w:val="clear" w:color="auto" w:fill="F2F2F2"/>
            <w:tcMar>
              <w:top w:w="80" w:type="dxa"/>
              <w:left w:w="100" w:type="dxa"/>
              <w:bottom w:w="80" w:type="dxa"/>
              <w:right w:w="100" w:type="dxa"/>
            </w:tcMar>
          </w:tcPr>
          <w:p w14:paraId="4CD8988E" w14:textId="77777777" w:rsidR="00BE7AF3" w:rsidRPr="00FA731F" w:rsidRDefault="00000000">
            <w:pPr>
              <w:spacing w:before="80" w:after="80"/>
              <w:rPr>
                <w:rFonts w:ascii="Montserrat" w:hAnsi="Montserrat"/>
              </w:rPr>
            </w:pPr>
            <w:r w:rsidRPr="00FA731F">
              <w:rPr>
                <w:rFonts w:ascii="Montserrat" w:hAnsi="Montserrat"/>
              </w:rPr>
              <w:t>Hướng dẫn sử dụng HIS 4.0 cho cán bộ y tế tại các TYT</w:t>
            </w:r>
          </w:p>
        </w:tc>
      </w:tr>
      <w:tr w:rsidR="00BE7AF3" w:rsidRPr="00FA731F" w14:paraId="44E10DAE" w14:textId="77777777">
        <w:tc>
          <w:tcPr>
            <w:tcW w:w="4680" w:type="dxa"/>
            <w:tcMar>
              <w:top w:w="80" w:type="dxa"/>
              <w:left w:w="100" w:type="dxa"/>
              <w:bottom w:w="80" w:type="dxa"/>
              <w:right w:w="100" w:type="dxa"/>
            </w:tcMar>
          </w:tcPr>
          <w:p w14:paraId="2E4BB54A"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w:t>
            </w:r>
            <w:r w:rsidRPr="00FA731F">
              <w:rPr>
                <w:rFonts w:ascii="Montserrat" w:hAnsi="Montserrat"/>
                <w:b/>
              </w:rPr>
              <w:t>Hướng dẫn go-live</w:t>
            </w:r>
          </w:p>
        </w:tc>
        <w:tc>
          <w:tcPr>
            <w:tcW w:w="4680" w:type="dxa"/>
            <w:tcMar>
              <w:top w:w="80" w:type="dxa"/>
              <w:left w:w="100" w:type="dxa"/>
              <w:bottom w:w="80" w:type="dxa"/>
              <w:right w:w="100" w:type="dxa"/>
            </w:tcMar>
          </w:tcPr>
          <w:p w14:paraId="2976928E" w14:textId="77777777" w:rsidR="00BE7AF3" w:rsidRPr="00FA731F" w:rsidRDefault="00000000">
            <w:pPr>
              <w:spacing w:before="80" w:after="80"/>
              <w:rPr>
                <w:rFonts w:ascii="Montserrat" w:hAnsi="Montserrat"/>
              </w:rPr>
            </w:pPr>
            <w:r w:rsidRPr="00FA731F">
              <w:rPr>
                <w:rFonts w:ascii="Montserrat" w:hAnsi="Montserrat"/>
              </w:rPr>
              <w:t>Hỗ trợ trực tiếp tại hiện trường khi TYT chính thức vận hành</w:t>
            </w:r>
          </w:p>
        </w:tc>
      </w:tr>
      <w:tr w:rsidR="00BE7AF3" w:rsidRPr="00FA731F" w14:paraId="61FEDC3B" w14:textId="77777777">
        <w:tc>
          <w:tcPr>
            <w:tcW w:w="4680" w:type="dxa"/>
            <w:shd w:val="clear" w:color="auto" w:fill="F2F2F2"/>
            <w:tcMar>
              <w:top w:w="80" w:type="dxa"/>
              <w:left w:w="100" w:type="dxa"/>
              <w:bottom w:w="80" w:type="dxa"/>
              <w:right w:w="100" w:type="dxa"/>
            </w:tcMar>
          </w:tcPr>
          <w:p w14:paraId="08D6999E"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w:t>
            </w:r>
            <w:r w:rsidRPr="00FA731F">
              <w:rPr>
                <w:rFonts w:ascii="Montserrat" w:hAnsi="Montserrat"/>
                <w:b/>
              </w:rPr>
              <w:t>Hỗ trợ sau go-live</w:t>
            </w:r>
          </w:p>
        </w:tc>
        <w:tc>
          <w:tcPr>
            <w:tcW w:w="4680" w:type="dxa"/>
            <w:shd w:val="clear" w:color="auto" w:fill="F2F2F2"/>
            <w:tcMar>
              <w:top w:w="80" w:type="dxa"/>
              <w:left w:w="100" w:type="dxa"/>
              <w:bottom w:w="80" w:type="dxa"/>
              <w:right w:w="100" w:type="dxa"/>
            </w:tcMar>
          </w:tcPr>
          <w:p w14:paraId="2BCFE7DD" w14:textId="77777777" w:rsidR="00BE7AF3" w:rsidRPr="00FA731F" w:rsidRDefault="00000000">
            <w:pPr>
              <w:spacing w:before="80" w:after="80"/>
              <w:rPr>
                <w:rFonts w:ascii="Montserrat" w:hAnsi="Montserrat"/>
              </w:rPr>
            </w:pPr>
            <w:r w:rsidRPr="00FA731F">
              <w:rPr>
                <w:rFonts w:ascii="Montserrat" w:hAnsi="Montserrat"/>
              </w:rPr>
              <w:t>Hotline, hỗ trợ onsite khi phát sinh sự cố sau khi đưa vào sử dụng</w:t>
            </w:r>
          </w:p>
        </w:tc>
      </w:tr>
    </w:tbl>
    <w:p w14:paraId="0953A033" w14:textId="77777777" w:rsidR="00BE7AF3" w:rsidRPr="00FA731F" w:rsidRDefault="00BE7AF3">
      <w:pPr>
        <w:spacing w:before="160"/>
        <w:rPr>
          <w:rFonts w:ascii="Montserrat" w:hAnsi="Montserrat"/>
        </w:rPr>
      </w:pPr>
    </w:p>
    <w:p w14:paraId="6835730E" w14:textId="77777777" w:rsidR="00BE7AF3" w:rsidRPr="00FA731F" w:rsidRDefault="00000000">
      <w:pPr>
        <w:spacing w:after="120"/>
        <w:rPr>
          <w:rFonts w:ascii="Montserrat" w:hAnsi="Montserrat"/>
        </w:rPr>
      </w:pPr>
      <w:r w:rsidRPr="00FA731F">
        <w:rPr>
          <w:rFonts w:ascii="Montserrat" w:hAnsi="Montserrat"/>
          <w:b/>
        </w:rPr>
        <w:t>Đánh giá tải công việc thực tế tại từng địa bàn</w:t>
      </w:r>
      <w:r w:rsidRPr="00FA731F">
        <w:rPr>
          <w:rFonts w:ascii="Montserrat" w:hAnsi="Montserrat"/>
        </w:rPr>
        <w:t>:</w:t>
      </w:r>
    </w:p>
    <w:p w14:paraId="658BD892" w14:textId="77777777" w:rsidR="00BE7AF3" w:rsidRPr="00FA731F" w:rsidRDefault="00000000">
      <w:pPr>
        <w:pStyle w:val="ListBullet"/>
        <w:spacing w:after="60"/>
        <w:rPr>
          <w:rFonts w:ascii="Montserrat" w:hAnsi="Montserrat"/>
        </w:rPr>
      </w:pPr>
      <w:r w:rsidRPr="00FA731F">
        <w:rPr>
          <w:rFonts w:ascii="Montserrat" w:hAnsi="Montserrat"/>
          <w:b/>
        </w:rPr>
        <w:t>Tổng số TYT cần chuyển đổi:</w:t>
      </w:r>
      <w:r w:rsidRPr="00FA731F">
        <w:rPr>
          <w:rFonts w:ascii="Montserrat" w:hAnsi="Montserrat"/>
        </w:rPr>
        <w:t xml:space="preserve"> 128 đơn vị.</w:t>
      </w:r>
    </w:p>
    <w:p w14:paraId="410035E0" w14:textId="1A155E70" w:rsidR="00BE7AF3" w:rsidRPr="00FA731F" w:rsidRDefault="00000000">
      <w:pPr>
        <w:pStyle w:val="ListBullet"/>
        <w:spacing w:after="60"/>
        <w:rPr>
          <w:rFonts w:ascii="Montserrat" w:hAnsi="Montserrat"/>
        </w:rPr>
      </w:pPr>
      <w:r w:rsidRPr="00FA731F">
        <w:rPr>
          <w:rFonts w:ascii="Montserrat" w:hAnsi="Montserrat"/>
          <w:b/>
        </w:rPr>
        <w:t>TP. Hồ Chí Minh:</w:t>
      </w:r>
      <w:r w:rsidRPr="00FA731F">
        <w:rPr>
          <w:rFonts w:ascii="Montserrat" w:hAnsi="Montserrat"/>
        </w:rPr>
        <w:t xml:space="preserve"> 62 trạm (gồm 60 HIS-L3 + 2 HIS-L2</w:t>
      </w:r>
    </w:p>
    <w:p w14:paraId="401FAE3D" w14:textId="77777777" w:rsidR="00BE7AF3" w:rsidRPr="00FA731F" w:rsidRDefault="00000000">
      <w:pPr>
        <w:pStyle w:val="ListBullet"/>
        <w:spacing w:after="60"/>
        <w:rPr>
          <w:rFonts w:ascii="Montserrat" w:hAnsi="Montserrat"/>
        </w:rPr>
      </w:pPr>
      <w:r w:rsidRPr="00FA731F">
        <w:rPr>
          <w:rFonts w:ascii="Montserrat" w:hAnsi="Montserrat"/>
          <w:b/>
        </w:rPr>
        <w:t>Bình Dương:</w:t>
      </w:r>
      <w:r w:rsidRPr="00FA731F">
        <w:rPr>
          <w:rFonts w:ascii="Montserrat" w:hAnsi="Montserrat"/>
        </w:rPr>
        <w:t xml:space="preserve"> 36 trạm (100% HIS-L3; phụ trách bởi 2 nhân sự) -&gt; Trung bình </w:t>
      </w:r>
      <w:r w:rsidRPr="00FA731F">
        <w:rPr>
          <w:rFonts w:ascii="Montserrat" w:hAnsi="Montserrat"/>
          <w:b/>
        </w:rPr>
        <w:t>18 trạm / 1 nhân sự</w:t>
      </w:r>
      <w:r w:rsidRPr="00FA731F">
        <w:rPr>
          <w:rFonts w:ascii="Montserrat" w:hAnsi="Montserrat"/>
        </w:rPr>
        <w:t>.</w:t>
      </w:r>
    </w:p>
    <w:p w14:paraId="35D0BF90" w14:textId="4CF5414A" w:rsidR="00AA3F3A" w:rsidRDefault="00000000" w:rsidP="00AA3F3A">
      <w:pPr>
        <w:pStyle w:val="ListBullet"/>
        <w:spacing w:before="120" w:after="60"/>
        <w:rPr>
          <w:rFonts w:ascii="Montserrat" w:hAnsi="Montserrat"/>
        </w:rPr>
      </w:pPr>
      <w:r w:rsidRPr="00AA3F3A">
        <w:rPr>
          <w:rFonts w:ascii="Montserrat" w:hAnsi="Montserrat"/>
          <w:b/>
        </w:rPr>
        <w:t>Vũng Tàu:</w:t>
      </w:r>
      <w:r w:rsidRPr="00AA3F3A">
        <w:rPr>
          <w:rFonts w:ascii="Montserrat" w:hAnsi="Montserrat"/>
        </w:rPr>
        <w:t xml:space="preserve"> 30 trạm (100% HIS-L3)</w:t>
      </w:r>
    </w:p>
    <w:p w14:paraId="77D68973" w14:textId="77777777" w:rsidR="00AA3F3A" w:rsidRDefault="00AA3F3A">
      <w:pPr>
        <w:rPr>
          <w:rFonts w:ascii="Montserrat" w:hAnsi="Montserrat"/>
        </w:rPr>
      </w:pPr>
      <w:r>
        <w:rPr>
          <w:rFonts w:ascii="Montserrat" w:hAnsi="Montserrat"/>
        </w:rPr>
        <w:br w:type="page"/>
      </w:r>
    </w:p>
    <w:p w14:paraId="2451D666" w14:textId="6A9E6913" w:rsidR="00BE7AF3" w:rsidRPr="00FA731F" w:rsidRDefault="00000000">
      <w:pPr>
        <w:spacing w:before="200" w:after="80"/>
        <w:rPr>
          <w:rFonts w:ascii="Montserrat" w:hAnsi="Montserrat"/>
        </w:rPr>
      </w:pPr>
      <w:r w:rsidRPr="00FA731F">
        <w:rPr>
          <w:rFonts w:ascii="Montserrat" w:hAnsi="Montserrat"/>
          <w:b/>
          <w:color w:val="595959"/>
          <w:sz w:val="24"/>
        </w:rPr>
        <w:lastRenderedPageBreak/>
        <w:t xml:space="preserve">2.2. Vai trò của DMS </w:t>
      </w:r>
    </w:p>
    <w:p w14:paraId="729ACDC9" w14:textId="2044D470" w:rsidR="00BE7AF3" w:rsidRPr="00FA731F" w:rsidRDefault="00000000">
      <w:pPr>
        <w:spacing w:after="120"/>
        <w:rPr>
          <w:rFonts w:ascii="Montserrat" w:hAnsi="Montserrat"/>
        </w:rPr>
      </w:pPr>
      <w:r w:rsidRPr="00FA731F">
        <w:rPr>
          <w:rFonts w:ascii="Montserrat" w:hAnsi="Montserrat"/>
        </w:rPr>
        <w:t>Đội ngũ DMS tương tác và hỗ trợ trực tiếp rất tích cực</w:t>
      </w:r>
    </w:p>
    <w:p w14:paraId="37D583D8" w14:textId="77777777" w:rsidR="00BE7AF3" w:rsidRPr="00FA731F" w:rsidRDefault="00000000">
      <w:pPr>
        <w:spacing w:after="120"/>
        <w:rPr>
          <w:rFonts w:ascii="Montserrat" w:hAnsi="Montserrat"/>
        </w:rPr>
      </w:pPr>
      <w:r w:rsidRPr="00FA731F">
        <w:rPr>
          <w:rFonts w:ascii="Montserrat" w:hAnsi="Montserrat"/>
          <w:b/>
        </w:rPr>
        <w:t>Các nội dung DMS hỗ trợ:</w:t>
      </w:r>
    </w:p>
    <w:p w14:paraId="152FB7A2" w14:textId="77777777" w:rsidR="00BE7AF3" w:rsidRPr="00FA731F" w:rsidRDefault="00000000">
      <w:pPr>
        <w:pStyle w:val="ListBullet"/>
        <w:spacing w:after="60"/>
        <w:rPr>
          <w:rFonts w:ascii="Montserrat" w:hAnsi="Montserrat"/>
        </w:rPr>
      </w:pPr>
      <w:r w:rsidRPr="00FA731F">
        <w:rPr>
          <w:rFonts w:ascii="Montserrat" w:hAnsi="Montserrat"/>
          <w:b/>
        </w:rPr>
        <w:t>Hỗ trợ trực tiếp:</w:t>
      </w:r>
      <w:r w:rsidRPr="00FA731F">
        <w:rPr>
          <w:rFonts w:ascii="Montserrat" w:hAnsi="Montserrat"/>
        </w:rPr>
        <w:t xml:space="preserve"> Đội ngũ hỗ trợ nhiệt tình, phản hồi nhanh chóng và tích cực trước các yêu cầu từ VNPT HCM.</w:t>
      </w:r>
    </w:p>
    <w:p w14:paraId="62A4843C" w14:textId="77777777" w:rsidR="00BE7AF3" w:rsidRPr="00FA731F" w:rsidRDefault="00000000">
      <w:pPr>
        <w:pStyle w:val="ListBullet"/>
        <w:spacing w:after="60"/>
        <w:rPr>
          <w:rFonts w:ascii="Montserrat" w:hAnsi="Montserrat"/>
        </w:rPr>
      </w:pPr>
      <w:r w:rsidRPr="00FA731F">
        <w:rPr>
          <w:rFonts w:ascii="Montserrat" w:hAnsi="Montserrat"/>
          <w:b/>
        </w:rPr>
        <w:t>Xử lý lỗi &amp; cập nhật:</w:t>
      </w:r>
      <w:r w:rsidRPr="00FA731F">
        <w:rPr>
          <w:rFonts w:ascii="Montserrat" w:hAnsi="Montserrat"/>
        </w:rPr>
        <w:t xml:space="preserve"> Khắc phục các lỗi phát sinh của phần mềm và cập nhật bản vá.</w:t>
      </w:r>
    </w:p>
    <w:p w14:paraId="19FC0012" w14:textId="68409C26" w:rsidR="00BE7AF3" w:rsidRPr="00AA3F3A" w:rsidRDefault="00000000" w:rsidP="00AA3F3A">
      <w:pPr>
        <w:pStyle w:val="ListBullet"/>
        <w:spacing w:after="120"/>
        <w:rPr>
          <w:rFonts w:ascii="Montserrat" w:hAnsi="Montserrat"/>
        </w:rPr>
      </w:pPr>
      <w:r w:rsidRPr="00AA3F3A">
        <w:rPr>
          <w:rFonts w:ascii="Montserrat" w:hAnsi="Montserrat"/>
          <w:b/>
        </w:rPr>
        <w:t>Cập nhật danh mục:</w:t>
      </w:r>
      <w:r w:rsidRPr="00AA3F3A">
        <w:rPr>
          <w:rFonts w:ascii="Montserrat" w:hAnsi="Montserrat"/>
        </w:rPr>
        <w:t xml:space="preserve"> Hỗ trợ cập nhật và đồng bộ danh mục từ HIS L3 → HMIS → HIS 4.0.</w:t>
      </w:r>
    </w:p>
    <w:p w14:paraId="739B7E97" w14:textId="77777777" w:rsidR="00BE7AF3" w:rsidRPr="00FA731F" w:rsidRDefault="00000000">
      <w:pPr>
        <w:spacing w:before="240" w:after="120"/>
        <w:rPr>
          <w:rFonts w:ascii="Montserrat" w:hAnsi="Montserrat"/>
        </w:rPr>
      </w:pPr>
      <w:r w:rsidRPr="00FA731F">
        <w:rPr>
          <w:rFonts w:ascii="Montserrat" w:hAnsi="Montserrat"/>
          <w:b/>
          <w:color w:val="2E74B5"/>
          <w:sz w:val="28"/>
        </w:rPr>
        <w:t>3. DỮ LIỆU &amp; ĐÁNH GIÁ CHUYỂN ĐỔI</w:t>
      </w:r>
    </w:p>
    <w:p w14:paraId="2F544EB5" w14:textId="77777777" w:rsidR="00BE7AF3" w:rsidRPr="00FA731F" w:rsidRDefault="00000000">
      <w:pPr>
        <w:spacing w:before="200" w:after="80"/>
        <w:rPr>
          <w:rFonts w:ascii="Montserrat" w:hAnsi="Montserrat"/>
        </w:rPr>
      </w:pPr>
      <w:r w:rsidRPr="00FA731F">
        <w:rPr>
          <w:rFonts w:ascii="Montserrat" w:hAnsi="Montserrat"/>
          <w:b/>
          <w:color w:val="595959"/>
          <w:sz w:val="24"/>
        </w:rPr>
        <w:t>3.1. Hiện trạng hệ thống &amp; Phân bổ trạm y tế</w:t>
      </w:r>
    </w:p>
    <w:p w14:paraId="505C464D" w14:textId="77777777" w:rsidR="00BE7AF3" w:rsidRPr="00FA731F" w:rsidRDefault="00000000">
      <w:pPr>
        <w:pStyle w:val="ListBullet"/>
        <w:spacing w:after="60"/>
        <w:rPr>
          <w:rFonts w:ascii="Montserrat" w:hAnsi="Montserrat"/>
        </w:rPr>
      </w:pPr>
      <w:r w:rsidRPr="00FA731F">
        <w:rPr>
          <w:rFonts w:ascii="Montserrat" w:hAnsi="Montserrat"/>
          <w:b/>
        </w:rPr>
        <w:t>Tổng quy mô dự án:</w:t>
      </w:r>
      <w:r w:rsidRPr="00FA731F">
        <w:rPr>
          <w:rFonts w:ascii="Montserrat" w:hAnsi="Montserrat"/>
        </w:rPr>
        <w:t xml:space="preserve"> </w:t>
      </w:r>
      <w:r w:rsidRPr="00FA731F">
        <w:rPr>
          <w:rFonts w:ascii="Montserrat" w:hAnsi="Montserrat"/>
          <w:b/>
        </w:rPr>
        <w:t>135 Trạm Y tế</w:t>
      </w:r>
      <w:r w:rsidRPr="00FA731F">
        <w:rPr>
          <w:rFonts w:ascii="Montserrat" w:hAnsi="Montserrat"/>
        </w:rPr>
        <w:t>.</w:t>
      </w:r>
    </w:p>
    <w:p w14:paraId="7F01DBEC" w14:textId="77777777" w:rsidR="00BE7AF3" w:rsidRPr="00FA731F" w:rsidRDefault="00000000">
      <w:pPr>
        <w:pStyle w:val="ListBullet"/>
        <w:spacing w:after="60"/>
        <w:rPr>
          <w:rFonts w:ascii="Montserrat" w:hAnsi="Montserrat"/>
        </w:rPr>
      </w:pPr>
      <w:r w:rsidRPr="00FA731F">
        <w:rPr>
          <w:rFonts w:ascii="Montserrat" w:hAnsi="Montserrat"/>
          <w:b/>
        </w:rPr>
        <w:t>Hiện trạng sử dụng:</w:t>
      </w:r>
    </w:p>
    <w:p w14:paraId="055EF8C7" w14:textId="77777777" w:rsidR="00BE7AF3" w:rsidRPr="00FA731F" w:rsidRDefault="00000000">
      <w:pPr>
        <w:pStyle w:val="ListBullet"/>
        <w:spacing w:after="60"/>
        <w:rPr>
          <w:rFonts w:ascii="Montserrat" w:hAnsi="Montserrat"/>
        </w:rPr>
      </w:pPr>
      <w:r w:rsidRPr="00FA731F">
        <w:rPr>
          <w:rFonts w:ascii="Montserrat" w:hAnsi="Montserrat"/>
          <w:b/>
        </w:rPr>
        <w:t>HMIS 4.0 (Đã chạy):</w:t>
      </w:r>
      <w:r w:rsidRPr="00FA731F">
        <w:rPr>
          <w:rFonts w:ascii="Montserrat" w:hAnsi="Montserrat"/>
        </w:rPr>
        <w:t xml:space="preserve"> </w:t>
      </w:r>
      <w:r w:rsidRPr="00FA731F">
        <w:rPr>
          <w:rFonts w:ascii="Montserrat" w:hAnsi="Montserrat"/>
          <w:b/>
        </w:rPr>
        <w:t>7 trạm</w:t>
      </w:r>
      <w:r w:rsidRPr="00FA731F">
        <w:rPr>
          <w:rFonts w:ascii="Montserrat" w:hAnsi="Montserrat"/>
        </w:rPr>
        <w:t xml:space="preserve"> (chiếm ~5,2%).</w:t>
      </w:r>
    </w:p>
    <w:p w14:paraId="277AB081" w14:textId="77777777" w:rsidR="00BE7AF3" w:rsidRPr="00FA731F" w:rsidRDefault="00000000">
      <w:pPr>
        <w:pStyle w:val="ListBullet"/>
        <w:spacing w:after="60"/>
        <w:rPr>
          <w:rFonts w:ascii="Montserrat" w:hAnsi="Montserrat"/>
        </w:rPr>
      </w:pPr>
      <w:r w:rsidRPr="00FA731F">
        <w:rPr>
          <w:rFonts w:ascii="Montserrat" w:hAnsi="Montserrat"/>
          <w:b/>
        </w:rPr>
        <w:t>Cần chuyển đổi sang HIS 4.0:</w:t>
      </w:r>
      <w:r w:rsidRPr="00FA731F">
        <w:rPr>
          <w:rFonts w:ascii="Montserrat" w:hAnsi="Montserrat"/>
        </w:rPr>
        <w:t xml:space="preserve"> </w:t>
      </w:r>
      <w:r w:rsidRPr="00FA731F">
        <w:rPr>
          <w:rFonts w:ascii="Montserrat" w:hAnsi="Montserrat"/>
          <w:b/>
        </w:rPr>
        <w:t>128 trạm</w:t>
      </w:r>
      <w:r w:rsidRPr="00FA731F">
        <w:rPr>
          <w:rFonts w:ascii="Montserrat" w:hAnsi="Montserrat"/>
        </w:rPr>
        <w:t xml:space="preserve"> (chiếm ~94,8%).</w:t>
      </w:r>
    </w:p>
    <w:p w14:paraId="28D1FFE9" w14:textId="77777777" w:rsidR="00BE7AF3" w:rsidRPr="00FA731F" w:rsidRDefault="00000000">
      <w:pPr>
        <w:pStyle w:val="ListBullet"/>
        <w:spacing w:after="60"/>
        <w:rPr>
          <w:rFonts w:ascii="Montserrat" w:hAnsi="Montserrat"/>
        </w:rPr>
      </w:pPr>
      <w:r w:rsidRPr="00FA731F">
        <w:rPr>
          <w:rFonts w:ascii="Montserrat" w:hAnsi="Montserrat"/>
          <w:b/>
        </w:rPr>
        <w:t>Phân loại trạm cần chuyển đổi theo địa bàn &amp; hệ thống cũ:</w:t>
      </w:r>
    </w:p>
    <w:p w14:paraId="1B534638" w14:textId="77777777" w:rsidR="00BE7AF3" w:rsidRPr="00FA731F" w:rsidRDefault="00000000">
      <w:pPr>
        <w:pStyle w:val="ListBullet"/>
        <w:spacing w:after="60"/>
        <w:rPr>
          <w:rFonts w:ascii="Montserrat" w:hAnsi="Montserrat"/>
        </w:rPr>
      </w:pPr>
      <w:r w:rsidRPr="00FA731F">
        <w:rPr>
          <w:rFonts w:ascii="Montserrat" w:hAnsi="Montserrat"/>
          <w:b/>
        </w:rPr>
        <w:t>TP. Hồ Chí Minh (62 trạm):</w:t>
      </w:r>
      <w:r w:rsidRPr="00FA731F">
        <w:rPr>
          <w:rFonts w:ascii="Montserrat" w:hAnsi="Montserrat"/>
        </w:rPr>
        <w:t xml:space="preserve"> Gồm </w:t>
      </w:r>
      <w:r w:rsidRPr="00FA731F">
        <w:rPr>
          <w:rFonts w:ascii="Montserrat" w:hAnsi="Montserrat"/>
          <w:b/>
        </w:rPr>
        <w:t>60 trạm HIS-L3</w:t>
      </w:r>
      <w:r w:rsidRPr="00FA731F">
        <w:rPr>
          <w:rFonts w:ascii="Montserrat" w:hAnsi="Montserrat"/>
        </w:rPr>
        <w:t xml:space="preserve"> và </w:t>
      </w:r>
      <w:r w:rsidRPr="00FA731F">
        <w:rPr>
          <w:rFonts w:ascii="Montserrat" w:hAnsi="Montserrat"/>
          <w:b/>
        </w:rPr>
        <w:t>2 trạm HIS-L2</w:t>
      </w:r>
      <w:r w:rsidRPr="00FA731F">
        <w:rPr>
          <w:rFonts w:ascii="Montserrat" w:hAnsi="Montserrat"/>
        </w:rPr>
        <w:t>.</w:t>
      </w:r>
    </w:p>
    <w:p w14:paraId="64B98B23" w14:textId="77777777" w:rsidR="00BE7AF3" w:rsidRPr="00FA731F" w:rsidRDefault="00000000">
      <w:pPr>
        <w:pStyle w:val="ListBullet"/>
        <w:spacing w:after="60"/>
        <w:rPr>
          <w:rFonts w:ascii="Montserrat" w:hAnsi="Montserrat"/>
        </w:rPr>
      </w:pPr>
      <w:r w:rsidRPr="00FA731F">
        <w:rPr>
          <w:rFonts w:ascii="Montserrat" w:hAnsi="Montserrat"/>
          <w:b/>
        </w:rPr>
        <w:t>Bình Dương (36 trạm):</w:t>
      </w:r>
      <w:r w:rsidRPr="00FA731F">
        <w:rPr>
          <w:rFonts w:ascii="Montserrat" w:hAnsi="Montserrat"/>
        </w:rPr>
        <w:t xml:space="preserve"> Toàn bộ </w:t>
      </w:r>
      <w:r w:rsidRPr="00FA731F">
        <w:rPr>
          <w:rFonts w:ascii="Montserrat" w:hAnsi="Montserrat"/>
          <w:b/>
        </w:rPr>
        <w:t>36 trạm HIS-L3</w:t>
      </w:r>
      <w:r w:rsidRPr="00FA731F">
        <w:rPr>
          <w:rFonts w:ascii="Montserrat" w:hAnsi="Montserrat"/>
        </w:rPr>
        <w:t xml:space="preserve"> (chỉ chuyển đổi HMIS qua 4.0).</w:t>
      </w:r>
    </w:p>
    <w:p w14:paraId="3D1BB1C7" w14:textId="77777777" w:rsidR="00BE7AF3" w:rsidRPr="00FA731F" w:rsidRDefault="00000000">
      <w:pPr>
        <w:pStyle w:val="ListBullet"/>
        <w:spacing w:after="60"/>
        <w:rPr>
          <w:rFonts w:ascii="Montserrat" w:hAnsi="Montserrat"/>
        </w:rPr>
      </w:pPr>
      <w:r w:rsidRPr="00FA731F">
        <w:rPr>
          <w:rFonts w:ascii="Montserrat" w:hAnsi="Montserrat"/>
          <w:b/>
        </w:rPr>
        <w:t>Vũng Tàu (30 trạm):</w:t>
      </w:r>
      <w:r w:rsidRPr="00FA731F">
        <w:rPr>
          <w:rFonts w:ascii="Montserrat" w:hAnsi="Montserrat"/>
        </w:rPr>
        <w:t xml:space="preserve"> Toàn bộ </w:t>
      </w:r>
      <w:r w:rsidRPr="00FA731F">
        <w:rPr>
          <w:rFonts w:ascii="Montserrat" w:hAnsi="Montserrat"/>
          <w:b/>
        </w:rPr>
        <w:t>30 trạm HIS-L3</w:t>
      </w:r>
      <w:r w:rsidRPr="00FA731F">
        <w:rPr>
          <w:rFonts w:ascii="Montserrat" w:hAnsi="Montserrat"/>
        </w:rPr>
        <w:t xml:space="preserve"> (chỉ chuyển đổi HMIS qua 4.0).</w:t>
      </w:r>
    </w:p>
    <w:p w14:paraId="6A8006FE" w14:textId="77777777" w:rsidR="00BE7AF3" w:rsidRPr="00FA731F" w:rsidRDefault="00000000">
      <w:pPr>
        <w:pStyle w:val="ListBullet"/>
        <w:spacing w:after="60"/>
        <w:rPr>
          <w:rFonts w:ascii="Montserrat" w:hAnsi="Montserrat"/>
        </w:rPr>
      </w:pPr>
      <w:r w:rsidRPr="00FA731F">
        <w:rPr>
          <w:rFonts w:ascii="Montserrat" w:hAnsi="Montserrat"/>
          <w:b/>
        </w:rPr>
        <w:t>Đặc điểm phân tách hệ thống:</w:t>
      </w:r>
    </w:p>
    <w:p w14:paraId="4C992719" w14:textId="7CC37AA6" w:rsidR="00BE7AF3" w:rsidRPr="00FA731F" w:rsidRDefault="00000000">
      <w:pPr>
        <w:pStyle w:val="ListBullet"/>
        <w:spacing w:after="60"/>
        <w:rPr>
          <w:rFonts w:ascii="Montserrat" w:hAnsi="Montserrat"/>
        </w:rPr>
      </w:pPr>
      <w:r w:rsidRPr="00FA731F">
        <w:rPr>
          <w:rFonts w:ascii="Montserrat" w:hAnsi="Montserrat"/>
          <w:b/>
        </w:rPr>
        <w:t>HIS-L3 (126 trạm):</w:t>
      </w:r>
      <w:r w:rsidRPr="00FA731F">
        <w:rPr>
          <w:rFonts w:ascii="Montserrat" w:hAnsi="Montserrat"/>
        </w:rPr>
        <w:t xml:space="preserve"> Chiếm </w:t>
      </w:r>
      <w:r w:rsidRPr="00FA731F">
        <w:rPr>
          <w:rFonts w:ascii="Montserrat" w:hAnsi="Montserrat"/>
          <w:b/>
        </w:rPr>
        <w:t>98,4%</w:t>
      </w:r>
      <w:r w:rsidRPr="00FA731F">
        <w:rPr>
          <w:rFonts w:ascii="Montserrat" w:hAnsi="Montserrat"/>
        </w:rPr>
        <w:t xml:space="preserve"> tổng số trạm cần chuyển đổi. Đây là trọng tâm chuyển đổi của cả 3 </w:t>
      </w:r>
      <w:r w:rsidR="000F4048" w:rsidRPr="00FA731F">
        <w:rPr>
          <w:rFonts w:ascii="Montserrat" w:hAnsi="Montserrat"/>
        </w:rPr>
        <w:t>khu vực</w:t>
      </w:r>
      <w:r w:rsidRPr="00FA731F">
        <w:rPr>
          <w:rFonts w:ascii="Montserrat" w:hAnsi="Montserrat"/>
        </w:rPr>
        <w:t>.</w:t>
      </w:r>
    </w:p>
    <w:p w14:paraId="2A7DC858" w14:textId="77777777" w:rsidR="00BE7AF3" w:rsidRPr="00FA731F" w:rsidRDefault="00000000">
      <w:pPr>
        <w:pStyle w:val="ListBullet"/>
        <w:spacing w:after="60"/>
        <w:rPr>
          <w:rFonts w:ascii="Montserrat" w:hAnsi="Montserrat"/>
        </w:rPr>
      </w:pPr>
      <w:r w:rsidRPr="00FA731F">
        <w:rPr>
          <w:rFonts w:ascii="Montserrat" w:hAnsi="Montserrat"/>
          <w:b/>
        </w:rPr>
        <w:t>HIS-L2:</w:t>
      </w:r>
      <w:r w:rsidRPr="00FA731F">
        <w:rPr>
          <w:rFonts w:ascii="Montserrat" w:hAnsi="Montserrat"/>
        </w:rPr>
        <w:t xml:space="preserve"> </w:t>
      </w:r>
      <w:r w:rsidRPr="00FA731F">
        <w:rPr>
          <w:rFonts w:ascii="Montserrat" w:hAnsi="Montserrat"/>
          <w:b/>
        </w:rPr>
        <w:t>2 trạm</w:t>
      </w:r>
      <w:r w:rsidRPr="00FA731F">
        <w:rPr>
          <w:rFonts w:ascii="Montserrat" w:hAnsi="Montserrat"/>
        </w:rPr>
        <w:t xml:space="preserve"> (chiếm </w:t>
      </w:r>
      <w:r w:rsidRPr="00FA731F">
        <w:rPr>
          <w:rFonts w:ascii="Montserrat" w:hAnsi="Montserrat"/>
          <w:b/>
        </w:rPr>
        <w:t>1,6%</w:t>
      </w:r>
      <w:r w:rsidRPr="00FA731F">
        <w:rPr>
          <w:rFonts w:ascii="Montserrat" w:hAnsi="Montserrat"/>
        </w:rPr>
        <w:t xml:space="preserve"> số trạm cần chuyển đổi và chỉ có tại TP.HCM).</w:t>
      </w:r>
    </w:p>
    <w:p w14:paraId="367B9EC7" w14:textId="77777777" w:rsidR="00BE7AF3" w:rsidRPr="00FA731F" w:rsidRDefault="00000000">
      <w:pPr>
        <w:pStyle w:val="ListBullet"/>
        <w:spacing w:after="60"/>
        <w:rPr>
          <w:rFonts w:ascii="Montserrat" w:hAnsi="Montserrat"/>
        </w:rPr>
      </w:pPr>
      <w:r w:rsidRPr="00FA731F">
        <w:rPr>
          <w:rFonts w:ascii="Montserrat" w:hAnsi="Montserrat"/>
          <w:b/>
        </w:rPr>
        <w:t>Kế hoạch chuyển đổi:</w:t>
      </w:r>
      <w:r w:rsidRPr="00FA731F">
        <w:rPr>
          <w:rFonts w:ascii="Montserrat" w:hAnsi="Montserrat"/>
        </w:rPr>
        <w:t xml:space="preserve"> Dự án yêu cầu chuyển đổi toàn bộ (chuyển đổi hết) cả 128 trạm (bao gồm 126 trạm HIS-L3 và 2 trạm HIS-L2) sang HIS 4.0. Lộ trình triển khai sẽ tập trung ưu tiên hoàn thiện HIS 4.0 trên nhóm HIS-L3 quy mô lớn, đồng thời triển khai cấu hình và chuyển đổi nhóm HIS-L2 tại TP.HCM.</w:t>
      </w:r>
    </w:p>
    <w:p w14:paraId="3F8704B8" w14:textId="77777777" w:rsidR="00BE7AF3" w:rsidRPr="00FA731F" w:rsidRDefault="00000000">
      <w:pPr>
        <w:spacing w:after="120"/>
        <w:rPr>
          <w:rFonts w:ascii="Montserrat" w:hAnsi="Montserrat"/>
        </w:rPr>
      </w:pPr>
      <w:r w:rsidRPr="00FA731F">
        <w:rPr>
          <w:rFonts w:ascii="Montserrat" w:hAnsi="Montserrat"/>
        </w:rPr>
        <w:t>#### Các trạm đang triển khai thử nghiệm hiện tại (đã khởi tạo site):</w:t>
      </w:r>
    </w:p>
    <w:p w14:paraId="39CCEB2C" w14:textId="77777777" w:rsidR="00BE7AF3" w:rsidRPr="00FA731F" w:rsidRDefault="00000000">
      <w:pPr>
        <w:pStyle w:val="ListNumber"/>
        <w:spacing w:after="60"/>
        <w:rPr>
          <w:rFonts w:ascii="Montserrat" w:hAnsi="Montserrat"/>
        </w:rPr>
      </w:pPr>
      <w:r w:rsidRPr="00FA731F">
        <w:rPr>
          <w:rFonts w:ascii="Montserrat" w:hAnsi="Montserrat"/>
        </w:rPr>
        <w:t>TYT Phường Xuân Hòa</w:t>
      </w:r>
    </w:p>
    <w:p w14:paraId="0566D925" w14:textId="77777777" w:rsidR="00BE7AF3" w:rsidRPr="00FA731F" w:rsidRDefault="00000000">
      <w:pPr>
        <w:pStyle w:val="ListNumber"/>
        <w:spacing w:after="60"/>
        <w:rPr>
          <w:rFonts w:ascii="Montserrat" w:hAnsi="Montserrat"/>
        </w:rPr>
      </w:pPr>
      <w:r w:rsidRPr="00FA731F">
        <w:rPr>
          <w:rFonts w:ascii="Montserrat" w:hAnsi="Montserrat"/>
        </w:rPr>
        <w:t>TYT Phường Bến Thành</w:t>
      </w:r>
    </w:p>
    <w:p w14:paraId="55A511F8" w14:textId="77777777" w:rsidR="00BE7AF3" w:rsidRPr="00FA731F" w:rsidRDefault="00000000">
      <w:pPr>
        <w:pStyle w:val="ListNumber"/>
        <w:spacing w:after="60"/>
        <w:rPr>
          <w:rFonts w:ascii="Montserrat" w:hAnsi="Montserrat"/>
        </w:rPr>
      </w:pPr>
      <w:r w:rsidRPr="00FA731F">
        <w:rPr>
          <w:rFonts w:ascii="Montserrat" w:hAnsi="Montserrat"/>
        </w:rPr>
        <w:t>TYT Phường Bình Tiên</w:t>
      </w:r>
    </w:p>
    <w:p w14:paraId="38AF3368" w14:textId="77777777" w:rsidR="00BE7AF3" w:rsidRPr="00FA731F" w:rsidRDefault="00000000">
      <w:pPr>
        <w:pStyle w:val="ListNumber"/>
        <w:spacing w:after="60"/>
        <w:rPr>
          <w:rFonts w:ascii="Montserrat" w:hAnsi="Montserrat"/>
        </w:rPr>
      </w:pPr>
      <w:r w:rsidRPr="00FA731F">
        <w:rPr>
          <w:rFonts w:ascii="Montserrat" w:hAnsi="Montserrat"/>
        </w:rPr>
        <w:t>TYT Phường Bình Tây</w:t>
      </w:r>
    </w:p>
    <w:p w14:paraId="3453EE3B" w14:textId="77777777" w:rsidR="00BE7AF3" w:rsidRPr="00FA731F" w:rsidRDefault="00000000">
      <w:pPr>
        <w:pStyle w:val="ListNumber"/>
        <w:spacing w:after="60"/>
        <w:rPr>
          <w:rFonts w:ascii="Montserrat" w:hAnsi="Montserrat"/>
        </w:rPr>
      </w:pPr>
      <w:r w:rsidRPr="00FA731F">
        <w:rPr>
          <w:rFonts w:ascii="Montserrat" w:hAnsi="Montserrat"/>
        </w:rPr>
        <w:t>TYT Phường Bình Phú</w:t>
      </w:r>
    </w:p>
    <w:p w14:paraId="12E711EC" w14:textId="77777777" w:rsidR="00BE7AF3" w:rsidRPr="00FA731F" w:rsidRDefault="00000000">
      <w:pPr>
        <w:pStyle w:val="ListNumber"/>
        <w:spacing w:after="60"/>
        <w:rPr>
          <w:rFonts w:ascii="Montserrat" w:hAnsi="Montserrat"/>
        </w:rPr>
      </w:pPr>
      <w:r w:rsidRPr="00FA731F">
        <w:rPr>
          <w:rFonts w:ascii="Montserrat" w:hAnsi="Montserrat"/>
        </w:rPr>
        <w:t>TYT Phường Phú Định</w:t>
      </w:r>
    </w:p>
    <w:p w14:paraId="45A73EF6" w14:textId="77777777" w:rsidR="00BE7AF3" w:rsidRPr="00FA731F" w:rsidRDefault="00000000">
      <w:pPr>
        <w:spacing w:after="120"/>
        <w:rPr>
          <w:rFonts w:ascii="Montserrat" w:hAnsi="Montserrat"/>
        </w:rPr>
      </w:pPr>
      <w:r w:rsidRPr="00FA731F">
        <w:rPr>
          <w:rFonts w:ascii="Montserrat" w:hAnsi="Montserrat"/>
        </w:rPr>
        <w:t>#### Các đơn vị dự kiến chuyển đổi để chạy bệnh án điện tử (EMR) theo yêu cầu khách hàng:</w:t>
      </w:r>
    </w:p>
    <w:p w14:paraId="3C272DFF" w14:textId="77777777" w:rsidR="00BE7AF3" w:rsidRPr="00FA731F" w:rsidRDefault="00000000">
      <w:pPr>
        <w:pStyle w:val="ListBullet"/>
        <w:spacing w:after="60"/>
        <w:rPr>
          <w:rFonts w:ascii="Montserrat" w:hAnsi="Montserrat"/>
        </w:rPr>
      </w:pPr>
      <w:r w:rsidRPr="00FA731F">
        <w:rPr>
          <w:rFonts w:ascii="Montserrat" w:hAnsi="Montserrat"/>
        </w:rPr>
        <w:t xml:space="preserve">Chuyển đổi </w:t>
      </w:r>
      <w:r w:rsidRPr="00FA731F">
        <w:rPr>
          <w:rFonts w:ascii="Montserrat" w:hAnsi="Montserrat"/>
          <w:b/>
        </w:rPr>
        <w:t>2 Phòng khám</w:t>
      </w:r>
      <w:r w:rsidRPr="00FA731F">
        <w:rPr>
          <w:rFonts w:ascii="Montserrat" w:hAnsi="Montserrat"/>
        </w:rPr>
        <w:t xml:space="preserve"> thuộc 2 trạm y tế sau:</w:t>
      </w:r>
    </w:p>
    <w:p w14:paraId="461C662E" w14:textId="77777777" w:rsidR="00BE7AF3" w:rsidRPr="00FA731F" w:rsidRDefault="00000000">
      <w:pPr>
        <w:pStyle w:val="ListNumber"/>
        <w:spacing w:after="60"/>
        <w:rPr>
          <w:rFonts w:ascii="Montserrat" w:hAnsi="Montserrat"/>
        </w:rPr>
      </w:pPr>
      <w:r w:rsidRPr="00FA731F">
        <w:rPr>
          <w:rFonts w:ascii="Montserrat" w:hAnsi="Montserrat"/>
        </w:rPr>
        <w:lastRenderedPageBreak/>
        <w:t>TYT Phường Xóm Chiếu</w:t>
      </w:r>
    </w:p>
    <w:p w14:paraId="4A88C4AF" w14:textId="77777777" w:rsidR="00BE7AF3" w:rsidRPr="00FA731F" w:rsidRDefault="00000000">
      <w:pPr>
        <w:pStyle w:val="ListNumber"/>
        <w:spacing w:after="60"/>
        <w:rPr>
          <w:rFonts w:ascii="Montserrat" w:hAnsi="Montserrat"/>
        </w:rPr>
      </w:pPr>
      <w:r w:rsidRPr="00FA731F">
        <w:rPr>
          <w:rFonts w:ascii="Montserrat" w:hAnsi="Montserrat"/>
        </w:rPr>
        <w:t>TYT Phường Tân Bình</w:t>
      </w:r>
    </w:p>
    <w:p w14:paraId="7D92D20F" w14:textId="77777777" w:rsidR="00BE7AF3" w:rsidRPr="00FA731F" w:rsidRDefault="00000000">
      <w:pPr>
        <w:spacing w:before="200" w:after="80"/>
        <w:rPr>
          <w:rFonts w:ascii="Montserrat" w:hAnsi="Montserrat"/>
        </w:rPr>
      </w:pPr>
      <w:r w:rsidRPr="00FA731F">
        <w:rPr>
          <w:rFonts w:ascii="Montserrat" w:hAnsi="Montserrat"/>
          <w:b/>
          <w:color w:val="595959"/>
          <w:sz w:val="24"/>
        </w:rPr>
        <w:t>3.2. Đánh giá chi tiết chuyển đổi từ HIS-L3 (HMIS cũ) sang HIS 4.0</w:t>
      </w:r>
    </w:p>
    <w:tbl>
      <w:tblPr>
        <w:tblW w:w="0" w:type="auto"/>
        <w:tblLayout w:type="fixed"/>
        <w:tblLook w:val="04A0" w:firstRow="1" w:lastRow="0" w:firstColumn="1" w:lastColumn="0" w:noHBand="0" w:noVBand="1"/>
      </w:tblPr>
      <w:tblGrid>
        <w:gridCol w:w="9360"/>
      </w:tblGrid>
      <w:tr w:rsidR="00BE7AF3" w:rsidRPr="00FA731F" w14:paraId="5C77B324" w14:textId="77777777">
        <w:tc>
          <w:tcPr>
            <w:tcW w:w="9360" w:type="dxa"/>
            <w:tcBorders>
              <w:left w:val="single" w:sz="36" w:space="0" w:color="FFAB00"/>
            </w:tcBorders>
            <w:shd w:val="clear" w:color="auto" w:fill="FFF8E6"/>
            <w:tcMar>
              <w:top w:w="140" w:type="dxa"/>
              <w:left w:w="200" w:type="dxa"/>
              <w:bottom w:w="140" w:type="dxa"/>
              <w:right w:w="200" w:type="dxa"/>
            </w:tcMar>
          </w:tcPr>
          <w:p w14:paraId="04917D11" w14:textId="77777777" w:rsidR="00BE7AF3" w:rsidRPr="00FA731F" w:rsidRDefault="00000000">
            <w:pPr>
              <w:spacing w:after="40"/>
              <w:rPr>
                <w:rFonts w:ascii="Montserrat" w:hAnsi="Montserrat"/>
              </w:rPr>
            </w:pPr>
            <w:r w:rsidRPr="00FA731F">
              <w:rPr>
                <w:rFonts w:ascii="Montserrat" w:hAnsi="Montserrat"/>
                <w:b/>
                <w:color w:val="FFAB00"/>
              </w:rPr>
              <w:t xml:space="preserve">[CẢNH BÁO] </w:t>
            </w:r>
            <w:r w:rsidRPr="00FA731F">
              <w:rPr>
                <w:rFonts w:ascii="Montserrat" w:hAnsi="Montserrat"/>
              </w:rPr>
              <w:t>Đây là nhóm có mức độ khó khăn cao hơn trong việc triển khai do sự khác biệt lớn về giao diện và hệ thống đang trong giai đoạn hoàn thiện.</w:t>
            </w:r>
          </w:p>
        </w:tc>
      </w:tr>
    </w:tbl>
    <w:p w14:paraId="2D662BB0" w14:textId="77777777" w:rsidR="00BE7AF3" w:rsidRPr="00FA731F" w:rsidRDefault="00000000">
      <w:pPr>
        <w:spacing w:after="120"/>
        <w:rPr>
          <w:rFonts w:ascii="Montserrat" w:hAnsi="Montserrat"/>
        </w:rPr>
      </w:pPr>
      <w:r w:rsidRPr="00FA731F">
        <w:rPr>
          <w:rFonts w:ascii="Montserrat" w:hAnsi="Montserrat"/>
          <w:b/>
        </w:rPr>
        <w:t>a) Về sản phẩm &amp; mức độ hoàn thiện:</w:t>
      </w:r>
    </w:p>
    <w:p w14:paraId="43A6DB53" w14:textId="5ED25C32" w:rsidR="00BE7AF3" w:rsidRPr="00FA731F" w:rsidRDefault="00000000">
      <w:pPr>
        <w:pStyle w:val="ListBullet"/>
        <w:spacing w:after="60"/>
        <w:rPr>
          <w:rFonts w:ascii="Montserrat" w:hAnsi="Montserrat"/>
        </w:rPr>
      </w:pPr>
      <w:r w:rsidRPr="00FA731F">
        <w:rPr>
          <w:rFonts w:ascii="Montserrat" w:hAnsi="Montserrat"/>
        </w:rPr>
        <w:t xml:space="preserve">Hệ thống HIS 4.0 hiện vẫn đang trong quá trình hoàn thiện, do đó còn nhiều cấu </w:t>
      </w:r>
      <w:r w:rsidR="000F4048" w:rsidRPr="00FA731F">
        <w:rPr>
          <w:rFonts w:ascii="Montserrat" w:hAnsi="Montserrat"/>
        </w:rPr>
        <w:t>hình</w:t>
      </w:r>
      <w:r w:rsidRPr="00FA731F">
        <w:rPr>
          <w:rFonts w:ascii="Montserrat" w:hAnsi="Montserrat"/>
        </w:rPr>
        <w:t xml:space="preserve"> cần phải tiếp tục bổ sung, điều chỉnh; nhiều yêu cầu nghiệp vụ thực tế của đơn vị chưa được đáp ứng đầy đủ.</w:t>
      </w:r>
    </w:p>
    <w:p w14:paraId="7338D791" w14:textId="77777777" w:rsidR="00BE7AF3" w:rsidRPr="00FA731F" w:rsidRDefault="00000000">
      <w:pPr>
        <w:pStyle w:val="ListBullet"/>
        <w:spacing w:after="60"/>
        <w:rPr>
          <w:rFonts w:ascii="Montserrat" w:hAnsi="Montserrat"/>
        </w:rPr>
      </w:pPr>
      <w:r w:rsidRPr="00FA731F">
        <w:rPr>
          <w:rFonts w:ascii="Montserrat" w:hAnsi="Montserrat"/>
          <w:b/>
        </w:rPr>
        <w:t>Quy trình liên thông BHXH:</w:t>
      </w:r>
      <w:r w:rsidRPr="00FA731F">
        <w:rPr>
          <w:rFonts w:ascii="Montserrat" w:hAnsi="Montserrat"/>
        </w:rPr>
        <w:t xml:space="preserve"> Hệ thống chưa thực hiện validate tốt các trường thông tin bắt buộc theo chuẩn dữ liệu, dẫn đến việc mất rất nhiều thời gian để rà soát, chỉnh sửa bổ sung thủ công sau khi gửi hồ sơ lên cổng Bảo hiểm xã hội.</w:t>
      </w:r>
    </w:p>
    <w:p w14:paraId="66B2BC67" w14:textId="77777777" w:rsidR="00BE7AF3" w:rsidRPr="00FA731F" w:rsidRDefault="00000000">
      <w:pPr>
        <w:spacing w:after="120"/>
        <w:rPr>
          <w:rFonts w:ascii="Montserrat" w:hAnsi="Montserrat"/>
        </w:rPr>
      </w:pPr>
      <w:r w:rsidRPr="00FA731F">
        <w:rPr>
          <w:rFonts w:ascii="Montserrat" w:hAnsi="Montserrat"/>
          <w:b/>
        </w:rPr>
        <w:t>b) Về giao diện &amp; trải nghiệm người dùng:</w:t>
      </w:r>
    </w:p>
    <w:p w14:paraId="71F29674" w14:textId="77777777" w:rsidR="00BE7AF3" w:rsidRPr="00FA731F" w:rsidRDefault="00000000">
      <w:pPr>
        <w:pStyle w:val="ListBullet"/>
        <w:spacing w:after="60"/>
        <w:rPr>
          <w:rFonts w:ascii="Montserrat" w:hAnsi="Montserrat"/>
        </w:rPr>
      </w:pPr>
      <w:r w:rsidRPr="00FA731F">
        <w:rPr>
          <w:rFonts w:ascii="Montserrat" w:hAnsi="Montserrat"/>
        </w:rPr>
        <w:t>Giao diện HIS 4.0 khác biệt hoàn toàn so với HMIS cũ mà người dùng đã quen sử dụng nhiều năm qua.</w:t>
      </w:r>
    </w:p>
    <w:p w14:paraId="0282D495" w14:textId="77777777" w:rsidR="00BE7AF3" w:rsidRPr="00FA731F" w:rsidRDefault="00000000">
      <w:pPr>
        <w:pStyle w:val="ListBullet"/>
        <w:spacing w:after="60"/>
        <w:rPr>
          <w:rFonts w:ascii="Montserrat" w:hAnsi="Montserrat"/>
        </w:rPr>
      </w:pPr>
      <w:r w:rsidRPr="00FA731F">
        <w:rPr>
          <w:rFonts w:ascii="Montserrat" w:hAnsi="Montserrat"/>
        </w:rPr>
        <w:t>Chắc chắn sẽ mất nhiều thời gian đào tạo lại và cần đội ngũ kỹ thuật túc trực hỗ trợ nhiều hơn trong giai đoạn đầu go-live.</w:t>
      </w:r>
    </w:p>
    <w:p w14:paraId="70221618" w14:textId="77777777" w:rsidR="00BE7AF3" w:rsidRPr="00FA731F" w:rsidRDefault="00000000">
      <w:pPr>
        <w:spacing w:after="120"/>
        <w:rPr>
          <w:rFonts w:ascii="Montserrat" w:hAnsi="Montserrat"/>
        </w:rPr>
      </w:pPr>
      <w:r w:rsidRPr="00FA731F">
        <w:rPr>
          <w:rFonts w:ascii="Montserrat" w:hAnsi="Montserrat"/>
          <w:b/>
        </w:rPr>
        <w:t>c) Về dữ liệu:</w:t>
      </w:r>
    </w:p>
    <w:p w14:paraId="66B678E0" w14:textId="77777777" w:rsidR="00BE7AF3" w:rsidRPr="00FA731F" w:rsidRDefault="00000000">
      <w:pPr>
        <w:pStyle w:val="ListBullet"/>
        <w:spacing w:after="60"/>
        <w:rPr>
          <w:rFonts w:ascii="Montserrat" w:hAnsi="Montserrat"/>
        </w:rPr>
      </w:pPr>
      <w:r w:rsidRPr="00FA731F">
        <w:rPr>
          <w:rFonts w:ascii="Montserrat" w:hAnsi="Montserrat"/>
          <w:b/>
        </w:rPr>
        <w:t>Dữ liệu danh mục:</w:t>
      </w:r>
      <w:r w:rsidRPr="00FA731F">
        <w:rPr>
          <w:rFonts w:ascii="Montserrat" w:hAnsi="Montserrat"/>
        </w:rPr>
        <w:t xml:space="preserve"> Có thể đồng bộ trực tiếp từ HMIS sang HIS 4.0. Tuy nhiên, sau khi đồng bộ vẫn phải tiến hành rà soát thủ công rất kỹ do phát sinh tình trạng thiếu hoặc sai lệch thông tin danh mục.</w:t>
      </w:r>
    </w:p>
    <w:p w14:paraId="01481859" w14:textId="77777777" w:rsidR="00BE7AF3" w:rsidRPr="00FA731F" w:rsidRDefault="00000000">
      <w:pPr>
        <w:pStyle w:val="ListBullet"/>
        <w:spacing w:after="60"/>
        <w:rPr>
          <w:rFonts w:ascii="Montserrat" w:hAnsi="Montserrat"/>
        </w:rPr>
      </w:pPr>
      <w:r w:rsidRPr="00FA731F">
        <w:rPr>
          <w:rFonts w:ascii="Montserrat" w:hAnsi="Montserrat"/>
          <w:b/>
        </w:rPr>
        <w:t>Dữ liệu lịch sử khám chữa bệnh:</w:t>
      </w:r>
      <w:r w:rsidRPr="00FA731F">
        <w:rPr>
          <w:rFonts w:ascii="Montserrat" w:hAnsi="Montserrat"/>
        </w:rPr>
        <w:t xml:space="preserve"> Vẫn có độ phức tạp cao do cấu trúc CSDL khác biệt.</w:t>
      </w:r>
    </w:p>
    <w:p w14:paraId="45DAC22F" w14:textId="77777777" w:rsidR="00BE7AF3" w:rsidRPr="00FA731F" w:rsidRDefault="00000000">
      <w:pPr>
        <w:spacing w:after="120"/>
        <w:rPr>
          <w:rFonts w:ascii="Montserrat" w:hAnsi="Montserrat"/>
        </w:rPr>
      </w:pPr>
      <w:r w:rsidRPr="00FA731F">
        <w:rPr>
          <w:rFonts w:ascii="Montserrat" w:hAnsi="Montserrat"/>
        </w:rPr>
        <w:t>---</w:t>
      </w:r>
    </w:p>
    <w:p w14:paraId="74585339" w14:textId="77777777" w:rsidR="00BE7AF3" w:rsidRPr="00FA731F" w:rsidRDefault="00000000">
      <w:pPr>
        <w:spacing w:before="200" w:after="80"/>
        <w:rPr>
          <w:rFonts w:ascii="Montserrat" w:hAnsi="Montserrat"/>
        </w:rPr>
      </w:pPr>
      <w:r w:rsidRPr="00FA731F">
        <w:rPr>
          <w:rFonts w:ascii="Montserrat" w:hAnsi="Montserrat"/>
          <w:b/>
          <w:color w:val="595959"/>
          <w:sz w:val="24"/>
        </w:rPr>
        <w:t>3.3. Đánh giá đối với các đơn vị đang sử dụng HIS-L2</w:t>
      </w:r>
    </w:p>
    <w:tbl>
      <w:tblPr>
        <w:tblW w:w="0" w:type="auto"/>
        <w:tblLayout w:type="fixed"/>
        <w:tblLook w:val="04A0" w:firstRow="1" w:lastRow="0" w:firstColumn="1" w:lastColumn="0" w:noHBand="0" w:noVBand="1"/>
      </w:tblPr>
      <w:tblGrid>
        <w:gridCol w:w="9360"/>
      </w:tblGrid>
      <w:tr w:rsidR="00BE7AF3" w:rsidRPr="00FA731F" w14:paraId="1EAF19F3" w14:textId="77777777">
        <w:tc>
          <w:tcPr>
            <w:tcW w:w="9360" w:type="dxa"/>
            <w:tcBorders>
              <w:left w:val="single" w:sz="36" w:space="0" w:color="DE350B"/>
            </w:tcBorders>
            <w:shd w:val="clear" w:color="auto" w:fill="FDF2F2"/>
            <w:tcMar>
              <w:top w:w="140" w:type="dxa"/>
              <w:left w:w="200" w:type="dxa"/>
              <w:bottom w:w="140" w:type="dxa"/>
              <w:right w:w="200" w:type="dxa"/>
            </w:tcMar>
          </w:tcPr>
          <w:p w14:paraId="7B7DA851" w14:textId="5D57E19E" w:rsidR="00BE7AF3" w:rsidRPr="00FA731F" w:rsidRDefault="00000000">
            <w:pPr>
              <w:spacing w:after="40"/>
              <w:rPr>
                <w:rFonts w:ascii="Montserrat" w:hAnsi="Montserrat"/>
              </w:rPr>
            </w:pPr>
            <w:r w:rsidRPr="00FA731F">
              <w:rPr>
                <w:rFonts w:ascii="Montserrat" w:hAnsi="Montserrat"/>
                <w:b/>
                <w:color w:val="DE350B"/>
              </w:rPr>
              <w:t>[</w:t>
            </w:r>
            <w:r w:rsidR="00AA3F3A">
              <w:rPr>
                <w:rFonts w:ascii="Montserrat" w:hAnsi="Montserrat"/>
                <w:b/>
                <w:color w:val="DE350B"/>
              </w:rPr>
              <w:t>CHÚ Ý</w:t>
            </w:r>
            <w:r w:rsidRPr="00FA731F">
              <w:rPr>
                <w:rFonts w:ascii="Montserrat" w:hAnsi="Montserrat"/>
                <w:b/>
                <w:color w:val="DE350B"/>
              </w:rPr>
              <w:t xml:space="preserve">] </w:t>
            </w:r>
            <w:r w:rsidRPr="00FA731F">
              <w:rPr>
                <w:rFonts w:ascii="Montserrat" w:hAnsi="Montserrat"/>
              </w:rPr>
              <w:t xml:space="preserve">Chỉ có </w:t>
            </w:r>
            <w:r w:rsidRPr="00FA731F">
              <w:rPr>
                <w:rFonts w:ascii="Montserrat" w:hAnsi="Montserrat"/>
                <w:b/>
              </w:rPr>
              <w:t>2 trạm</w:t>
            </w:r>
            <w:r w:rsidRPr="00FA731F">
              <w:rPr>
                <w:rFonts w:ascii="Montserrat" w:hAnsi="Montserrat"/>
              </w:rPr>
              <w:t xml:space="preserve"> sử dụng HIS-L2 (đều thuộc địa bàn TP.HCM) đang hoạt động ổn định. Tuy nhiên, theo </w:t>
            </w:r>
            <w:r w:rsidRPr="00FA731F">
              <w:rPr>
                <w:rFonts w:ascii="Montserrat" w:hAnsi="Montserrat"/>
                <w:b/>
              </w:rPr>
              <w:t xml:space="preserve">yêu cầu chuyển đổi toàn diện </w:t>
            </w:r>
            <w:r w:rsidRPr="00FA731F">
              <w:rPr>
                <w:rFonts w:ascii="Montserrat" w:hAnsi="Montserrat"/>
              </w:rPr>
              <w:t>của dự án, 2 trạm này vẫn phải thực hiện chuyển đổi sang HIS 4.0.</w:t>
            </w:r>
          </w:p>
        </w:tc>
      </w:tr>
    </w:tbl>
    <w:p w14:paraId="3E832FC2" w14:textId="77777777" w:rsidR="00BE7AF3" w:rsidRPr="00FA731F" w:rsidRDefault="00BE7AF3">
      <w:pPr>
        <w:spacing w:before="120"/>
        <w:rPr>
          <w:rFonts w:ascii="Montserrat" w:hAnsi="Montserrat"/>
        </w:rPr>
      </w:pPr>
    </w:p>
    <w:p w14:paraId="49CBECF5" w14:textId="77777777" w:rsidR="00BE7AF3" w:rsidRPr="00FA731F" w:rsidRDefault="00000000">
      <w:pPr>
        <w:spacing w:after="120"/>
        <w:rPr>
          <w:rFonts w:ascii="Montserrat" w:hAnsi="Montserrat"/>
        </w:rPr>
      </w:pPr>
      <w:r w:rsidRPr="00FA731F">
        <w:rPr>
          <w:rFonts w:ascii="Montserrat" w:hAnsi="Montserrat"/>
          <w:b/>
        </w:rPr>
        <w:t>Đánh giá về hệ thống HIS-L2 tại địa bàn:</w:t>
      </w:r>
    </w:p>
    <w:p w14:paraId="2F4E57C9" w14:textId="77777777" w:rsidR="00BE7AF3" w:rsidRPr="00FA731F" w:rsidRDefault="00000000">
      <w:pPr>
        <w:pStyle w:val="ListBullet"/>
        <w:spacing w:after="60"/>
        <w:rPr>
          <w:rFonts w:ascii="Montserrat" w:hAnsi="Montserrat"/>
        </w:rPr>
      </w:pPr>
      <w:r w:rsidRPr="00FA731F">
        <w:rPr>
          <w:rFonts w:ascii="Montserrat" w:hAnsi="Montserrat"/>
          <w:b/>
        </w:rPr>
        <w:t>Ưu điểm:</w:t>
      </w:r>
    </w:p>
    <w:p w14:paraId="6B8A7942" w14:textId="77777777" w:rsidR="00BE7AF3" w:rsidRPr="00FA731F" w:rsidRDefault="00000000">
      <w:pPr>
        <w:pStyle w:val="ListBullet"/>
        <w:spacing w:after="60"/>
        <w:rPr>
          <w:rFonts w:ascii="Montserrat" w:hAnsi="Montserrat"/>
        </w:rPr>
      </w:pPr>
      <w:r w:rsidRPr="00FA731F">
        <w:rPr>
          <w:rFonts w:ascii="Montserrat" w:hAnsi="Montserrat"/>
        </w:rPr>
        <w:t>Được sử dụng rộng rãi tại nhiều tỉnh thành nên có một cộng đồng người dùng lớn.</w:t>
      </w:r>
    </w:p>
    <w:p w14:paraId="3A5ABE81" w14:textId="77777777" w:rsidR="00BE7AF3" w:rsidRPr="00FA731F" w:rsidRDefault="00000000">
      <w:pPr>
        <w:pStyle w:val="ListBullet"/>
        <w:spacing w:after="60"/>
        <w:rPr>
          <w:rFonts w:ascii="Montserrat" w:hAnsi="Montserrat"/>
        </w:rPr>
      </w:pPr>
      <w:r w:rsidRPr="00FA731F">
        <w:rPr>
          <w:rFonts w:ascii="Montserrat" w:hAnsi="Montserrat"/>
        </w:rPr>
        <w:lastRenderedPageBreak/>
        <w:t>Nhận được nhiều sự đóng góp ý kiến và tư vấn giải pháp hợp lý từ cộng đồng, giúp hệ thống tới thời điểm hiện tại đã tương đối hoàn thiện và chạy ổn định.</w:t>
      </w:r>
    </w:p>
    <w:p w14:paraId="464B397F" w14:textId="77777777" w:rsidR="00BE7AF3" w:rsidRPr="00FA731F" w:rsidRDefault="00000000">
      <w:pPr>
        <w:pStyle w:val="ListBullet"/>
        <w:spacing w:after="60"/>
        <w:rPr>
          <w:rFonts w:ascii="Montserrat" w:hAnsi="Montserrat"/>
        </w:rPr>
      </w:pPr>
      <w:r w:rsidRPr="00FA731F">
        <w:rPr>
          <w:rFonts w:ascii="Montserrat" w:hAnsi="Montserrat"/>
          <w:b/>
        </w:rPr>
        <w:t>Nhược điểm &amp; Tính phù hợp:</w:t>
      </w:r>
    </w:p>
    <w:p w14:paraId="4EE9A6C9" w14:textId="77777777" w:rsidR="00BE7AF3" w:rsidRPr="00FA731F" w:rsidRDefault="00000000">
      <w:pPr>
        <w:pStyle w:val="ListBullet"/>
        <w:spacing w:after="60"/>
        <w:rPr>
          <w:rFonts w:ascii="Montserrat" w:hAnsi="Montserrat"/>
        </w:rPr>
      </w:pPr>
      <w:r w:rsidRPr="00FA731F">
        <w:rPr>
          <w:rFonts w:ascii="Montserrat" w:hAnsi="Montserrat"/>
        </w:rPr>
        <w:t>Chỉ phù hợp cho các phòng khám hoặc bệnh viện từ tuyến 3 trở lên.</w:t>
      </w:r>
    </w:p>
    <w:p w14:paraId="74B04B34" w14:textId="77777777" w:rsidR="00BE7AF3" w:rsidRPr="00FA731F" w:rsidRDefault="00000000">
      <w:pPr>
        <w:pStyle w:val="ListBullet"/>
        <w:spacing w:after="60"/>
        <w:rPr>
          <w:rFonts w:ascii="Montserrat" w:hAnsi="Montserrat"/>
        </w:rPr>
      </w:pPr>
      <w:r w:rsidRPr="00FA731F">
        <w:rPr>
          <w:rFonts w:ascii="Montserrat" w:hAnsi="Montserrat"/>
          <w:b/>
        </w:rPr>
        <w:t>Không phù hợp cho Trạm Y tế cơ sở</w:t>
      </w:r>
      <w:r w:rsidRPr="00FA731F">
        <w:rPr>
          <w:rFonts w:ascii="Montserrat" w:hAnsi="Montserrat"/>
        </w:rPr>
        <w:t xml:space="preserve"> do thiếu hoàn toàn các phân hệ chức năng về y tế dự phòng (quản lý chương trình, tiêm chủng, dân số...).</w:t>
      </w:r>
    </w:p>
    <w:p w14:paraId="2A41F018" w14:textId="77777777" w:rsidR="00BE7AF3" w:rsidRPr="00FA731F" w:rsidRDefault="00000000">
      <w:pPr>
        <w:spacing w:after="120"/>
        <w:rPr>
          <w:rFonts w:ascii="Montserrat" w:hAnsi="Montserrat"/>
        </w:rPr>
      </w:pPr>
      <w:r w:rsidRPr="00FA731F">
        <w:rPr>
          <w:rFonts w:ascii="Montserrat" w:hAnsi="Montserrat"/>
        </w:rPr>
        <w:t>---</w:t>
      </w:r>
    </w:p>
    <w:p w14:paraId="3EA49944" w14:textId="77777777" w:rsidR="00BE7AF3" w:rsidRPr="00FA731F" w:rsidRDefault="00000000">
      <w:pPr>
        <w:spacing w:before="240" w:after="120"/>
        <w:rPr>
          <w:rFonts w:ascii="Montserrat" w:hAnsi="Montserrat"/>
        </w:rPr>
      </w:pPr>
      <w:r w:rsidRPr="00FA731F">
        <w:rPr>
          <w:rFonts w:ascii="Montserrat" w:hAnsi="Montserrat"/>
          <w:b/>
          <w:color w:val="2E74B5"/>
          <w:sz w:val="28"/>
        </w:rPr>
        <w:t>4. ĐÁNH GIÁ TỔNG THỂ &amp; KIẾN NGHỊ</w:t>
      </w:r>
    </w:p>
    <w:p w14:paraId="4B98A9A8" w14:textId="3A0EE9F9" w:rsidR="00BE7AF3" w:rsidRPr="00FA731F" w:rsidRDefault="00000000">
      <w:pPr>
        <w:spacing w:before="200" w:after="80"/>
        <w:rPr>
          <w:rFonts w:ascii="Montserrat" w:hAnsi="Montserrat"/>
        </w:rPr>
      </w:pPr>
      <w:r w:rsidRPr="00FA731F">
        <w:rPr>
          <w:rFonts w:ascii="Montserrat" w:hAnsi="Montserrat"/>
          <w:b/>
          <w:color w:val="595959"/>
          <w:sz w:val="24"/>
        </w:rPr>
        <w:t xml:space="preserve">4.1. </w:t>
      </w:r>
      <w:r w:rsidR="00AA3F3A">
        <w:rPr>
          <w:rFonts w:ascii="Montserrat" w:hAnsi="Montserrat"/>
          <w:b/>
          <w:color w:val="595959"/>
          <w:sz w:val="24"/>
        </w:rPr>
        <w:t>R</w:t>
      </w:r>
      <w:r w:rsidRPr="00FA731F">
        <w:rPr>
          <w:rFonts w:ascii="Montserrat" w:hAnsi="Montserrat"/>
          <w:b/>
          <w:color w:val="595959"/>
          <w:sz w:val="24"/>
        </w:rPr>
        <w:t>ủi ro &amp; Đánh giá mức độ chuyển đổi</w:t>
      </w:r>
    </w:p>
    <w:tbl>
      <w:tblPr>
        <w:tblStyle w:val="TableGrid"/>
        <w:tblW w:w="0" w:type="auto"/>
        <w:tblLook w:val="04A0" w:firstRow="1" w:lastRow="0" w:firstColumn="1" w:lastColumn="0" w:noHBand="0" w:noVBand="1"/>
      </w:tblPr>
      <w:tblGrid>
        <w:gridCol w:w="3120"/>
        <w:gridCol w:w="3120"/>
        <w:gridCol w:w="3120"/>
      </w:tblGrid>
      <w:tr w:rsidR="00BE7AF3" w:rsidRPr="00FA731F" w14:paraId="7DD10EFD" w14:textId="77777777">
        <w:tc>
          <w:tcPr>
            <w:tcW w:w="3120" w:type="dxa"/>
            <w:shd w:val="clear" w:color="auto" w:fill="2E74B5"/>
            <w:tcMar>
              <w:top w:w="80" w:type="dxa"/>
              <w:left w:w="100" w:type="dxa"/>
              <w:bottom w:w="80" w:type="dxa"/>
              <w:right w:w="100" w:type="dxa"/>
            </w:tcMar>
          </w:tcPr>
          <w:p w14:paraId="3AB177B6" w14:textId="77777777" w:rsidR="00BE7AF3" w:rsidRPr="00FA731F" w:rsidRDefault="00000000">
            <w:pPr>
              <w:spacing w:before="80" w:after="80"/>
              <w:rPr>
                <w:rFonts w:ascii="Montserrat" w:hAnsi="Montserrat"/>
              </w:rPr>
            </w:pPr>
            <w:r w:rsidRPr="00FA731F">
              <w:rPr>
                <w:rFonts w:ascii="Montserrat" w:hAnsi="Montserrat"/>
                <w:b/>
                <w:color w:val="FFFFFF"/>
              </w:rPr>
              <w:t>Yếu tố</w:t>
            </w:r>
          </w:p>
        </w:tc>
        <w:tc>
          <w:tcPr>
            <w:tcW w:w="3120" w:type="dxa"/>
            <w:shd w:val="clear" w:color="auto" w:fill="2E74B5"/>
            <w:tcMar>
              <w:top w:w="80" w:type="dxa"/>
              <w:left w:w="100" w:type="dxa"/>
              <w:bottom w:w="80" w:type="dxa"/>
              <w:right w:w="100" w:type="dxa"/>
            </w:tcMar>
          </w:tcPr>
          <w:p w14:paraId="454A4740" w14:textId="77777777" w:rsidR="00BE7AF3" w:rsidRPr="00FA731F" w:rsidRDefault="00000000">
            <w:pPr>
              <w:spacing w:before="80" w:after="80"/>
              <w:rPr>
                <w:rFonts w:ascii="Montserrat" w:hAnsi="Montserrat"/>
              </w:rPr>
            </w:pPr>
            <w:r w:rsidRPr="00FA731F">
              <w:rPr>
                <w:rFonts w:ascii="Montserrat" w:hAnsi="Montserrat"/>
                <w:b/>
                <w:color w:val="FFFFFF"/>
              </w:rPr>
              <w:t>Mức độ (HIS-L2 - 2 trạm)</w:t>
            </w:r>
          </w:p>
        </w:tc>
        <w:tc>
          <w:tcPr>
            <w:tcW w:w="3120" w:type="dxa"/>
            <w:shd w:val="clear" w:color="auto" w:fill="2E74B5"/>
            <w:tcMar>
              <w:top w:w="80" w:type="dxa"/>
              <w:left w:w="100" w:type="dxa"/>
              <w:bottom w:w="80" w:type="dxa"/>
              <w:right w:w="100" w:type="dxa"/>
            </w:tcMar>
          </w:tcPr>
          <w:p w14:paraId="4D9C3CB0" w14:textId="77777777" w:rsidR="00BE7AF3" w:rsidRPr="00FA731F" w:rsidRDefault="00000000">
            <w:pPr>
              <w:spacing w:before="80" w:after="80"/>
              <w:rPr>
                <w:rFonts w:ascii="Montserrat" w:hAnsi="Montserrat"/>
              </w:rPr>
            </w:pPr>
            <w:r w:rsidRPr="00FA731F">
              <w:rPr>
                <w:rFonts w:ascii="Montserrat" w:hAnsi="Montserrat"/>
                <w:b/>
                <w:color w:val="FFFFFF"/>
              </w:rPr>
              <w:t>Mức độ (HIS-L3 - 126 trạm)</w:t>
            </w:r>
          </w:p>
        </w:tc>
      </w:tr>
      <w:tr w:rsidR="00BE7AF3" w:rsidRPr="00FA731F" w14:paraId="533AFB70" w14:textId="77777777">
        <w:tc>
          <w:tcPr>
            <w:tcW w:w="3120" w:type="dxa"/>
            <w:tcMar>
              <w:top w:w="80" w:type="dxa"/>
              <w:left w:w="100" w:type="dxa"/>
              <w:bottom w:w="80" w:type="dxa"/>
              <w:right w:w="100" w:type="dxa"/>
            </w:tcMar>
          </w:tcPr>
          <w:p w14:paraId="5839050E" w14:textId="77777777" w:rsidR="00BE7AF3" w:rsidRPr="00FA731F" w:rsidRDefault="00000000">
            <w:pPr>
              <w:spacing w:before="80" w:after="80"/>
              <w:rPr>
                <w:rFonts w:ascii="Montserrat" w:hAnsi="Montserrat"/>
              </w:rPr>
            </w:pPr>
            <w:r w:rsidRPr="00FA731F">
              <w:rPr>
                <w:rFonts w:ascii="Montserrat" w:hAnsi="Montserrat"/>
              </w:rPr>
              <w:t>---</w:t>
            </w:r>
          </w:p>
        </w:tc>
        <w:tc>
          <w:tcPr>
            <w:tcW w:w="3120" w:type="dxa"/>
            <w:tcMar>
              <w:top w:w="80" w:type="dxa"/>
              <w:left w:w="100" w:type="dxa"/>
              <w:bottom w:w="80" w:type="dxa"/>
              <w:right w:w="100" w:type="dxa"/>
            </w:tcMar>
          </w:tcPr>
          <w:p w14:paraId="1E83E1C0" w14:textId="77777777" w:rsidR="00BE7AF3" w:rsidRPr="00FA731F" w:rsidRDefault="00000000">
            <w:pPr>
              <w:spacing w:before="80" w:after="80"/>
              <w:rPr>
                <w:rFonts w:ascii="Montserrat" w:hAnsi="Montserrat"/>
              </w:rPr>
            </w:pPr>
            <w:r w:rsidRPr="00FA731F">
              <w:rPr>
                <w:rFonts w:ascii="Montserrat" w:hAnsi="Montserrat"/>
              </w:rPr>
              <w:t>---</w:t>
            </w:r>
          </w:p>
        </w:tc>
        <w:tc>
          <w:tcPr>
            <w:tcW w:w="3120" w:type="dxa"/>
            <w:tcMar>
              <w:top w:w="80" w:type="dxa"/>
              <w:left w:w="100" w:type="dxa"/>
              <w:bottom w:w="80" w:type="dxa"/>
              <w:right w:w="100" w:type="dxa"/>
            </w:tcMar>
          </w:tcPr>
          <w:p w14:paraId="4478394C" w14:textId="77777777" w:rsidR="00BE7AF3" w:rsidRPr="00FA731F" w:rsidRDefault="00000000">
            <w:pPr>
              <w:spacing w:before="80" w:after="80"/>
              <w:rPr>
                <w:rFonts w:ascii="Montserrat" w:hAnsi="Montserrat"/>
              </w:rPr>
            </w:pPr>
            <w:r w:rsidRPr="00FA731F">
              <w:rPr>
                <w:rFonts w:ascii="Montserrat" w:hAnsi="Montserrat"/>
              </w:rPr>
              <w:t>---</w:t>
            </w:r>
          </w:p>
        </w:tc>
      </w:tr>
      <w:tr w:rsidR="00BE7AF3" w:rsidRPr="00FA731F" w14:paraId="364577DD" w14:textId="77777777">
        <w:tc>
          <w:tcPr>
            <w:tcW w:w="3120" w:type="dxa"/>
            <w:shd w:val="clear" w:color="auto" w:fill="F2F2F2"/>
            <w:tcMar>
              <w:top w:w="80" w:type="dxa"/>
              <w:left w:w="100" w:type="dxa"/>
              <w:bottom w:w="80" w:type="dxa"/>
              <w:right w:w="100" w:type="dxa"/>
            </w:tcMar>
          </w:tcPr>
          <w:p w14:paraId="18CCE7EF" w14:textId="77777777" w:rsidR="00BE7AF3" w:rsidRPr="00FA731F" w:rsidRDefault="00000000">
            <w:pPr>
              <w:spacing w:before="80" w:after="80"/>
              <w:rPr>
                <w:rFonts w:ascii="Montserrat" w:hAnsi="Montserrat"/>
              </w:rPr>
            </w:pPr>
            <w:r w:rsidRPr="00FA731F">
              <w:rPr>
                <w:rFonts w:ascii="Montserrat" w:hAnsi="Montserrat"/>
                <w:b/>
              </w:rPr>
              <w:t>Quy mô cần chuyển đổi</w:t>
            </w:r>
          </w:p>
        </w:tc>
        <w:tc>
          <w:tcPr>
            <w:tcW w:w="3120" w:type="dxa"/>
            <w:shd w:val="clear" w:color="auto" w:fill="F2F2F2"/>
            <w:tcMar>
              <w:top w:w="80" w:type="dxa"/>
              <w:left w:w="100" w:type="dxa"/>
              <w:bottom w:w="80" w:type="dxa"/>
              <w:right w:w="100" w:type="dxa"/>
            </w:tcMar>
          </w:tcPr>
          <w:p w14:paraId="07EA730D"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Cực nhỏ (2 trạm)</w:t>
            </w:r>
          </w:p>
        </w:tc>
        <w:tc>
          <w:tcPr>
            <w:tcW w:w="3120" w:type="dxa"/>
            <w:shd w:val="clear" w:color="auto" w:fill="F2F2F2"/>
            <w:tcMar>
              <w:top w:w="80" w:type="dxa"/>
              <w:left w:w="100" w:type="dxa"/>
              <w:bottom w:w="80" w:type="dxa"/>
              <w:right w:w="100" w:type="dxa"/>
            </w:tcMar>
          </w:tcPr>
          <w:p w14:paraId="484C682E"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Cực lớn (126 trạm - chiếm 98,4%)</w:t>
            </w:r>
          </w:p>
        </w:tc>
      </w:tr>
      <w:tr w:rsidR="00BE7AF3" w:rsidRPr="00FA731F" w14:paraId="2534FE7D" w14:textId="77777777">
        <w:tc>
          <w:tcPr>
            <w:tcW w:w="3120" w:type="dxa"/>
            <w:tcMar>
              <w:top w:w="80" w:type="dxa"/>
              <w:left w:w="100" w:type="dxa"/>
              <w:bottom w:w="80" w:type="dxa"/>
              <w:right w:w="100" w:type="dxa"/>
            </w:tcMar>
          </w:tcPr>
          <w:p w14:paraId="22143A3F" w14:textId="77777777" w:rsidR="00BE7AF3" w:rsidRPr="00FA731F" w:rsidRDefault="00000000">
            <w:pPr>
              <w:spacing w:before="80" w:after="80"/>
              <w:rPr>
                <w:rFonts w:ascii="Montserrat" w:hAnsi="Montserrat"/>
              </w:rPr>
            </w:pPr>
            <w:r w:rsidRPr="00FA731F">
              <w:rPr>
                <w:rFonts w:ascii="Montserrat" w:hAnsi="Montserrat"/>
                <w:b/>
              </w:rPr>
              <w:t>Kế hoạch chuyển đổi</w:t>
            </w:r>
          </w:p>
        </w:tc>
        <w:tc>
          <w:tcPr>
            <w:tcW w:w="3120" w:type="dxa"/>
            <w:tcMar>
              <w:top w:w="80" w:type="dxa"/>
              <w:left w:w="100" w:type="dxa"/>
              <w:bottom w:w="80" w:type="dxa"/>
              <w:right w:w="100" w:type="dxa"/>
            </w:tcMar>
          </w:tcPr>
          <w:p w14:paraId="7D0B3802"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Bắt buộc chuyển đổi (theo yêu cầu dự án)</w:t>
            </w:r>
          </w:p>
        </w:tc>
        <w:tc>
          <w:tcPr>
            <w:tcW w:w="3120" w:type="dxa"/>
            <w:tcMar>
              <w:top w:w="80" w:type="dxa"/>
              <w:left w:w="100" w:type="dxa"/>
              <w:bottom w:w="80" w:type="dxa"/>
              <w:right w:w="100" w:type="dxa"/>
            </w:tcMar>
          </w:tcPr>
          <w:p w14:paraId="32709C9D" w14:textId="66C0E311"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Dự kiến triển khai </w:t>
            </w:r>
            <w:r w:rsidR="000F4048" w:rsidRPr="00FA731F">
              <w:rPr>
                <w:rFonts w:ascii="Montserrat" w:hAnsi="Montserrat"/>
              </w:rPr>
              <w:t>sớm</w:t>
            </w:r>
          </w:p>
        </w:tc>
      </w:tr>
      <w:tr w:rsidR="00BE7AF3" w:rsidRPr="00FA731F" w14:paraId="6C334AAB" w14:textId="77777777">
        <w:tc>
          <w:tcPr>
            <w:tcW w:w="3120" w:type="dxa"/>
            <w:shd w:val="clear" w:color="auto" w:fill="F2F2F2"/>
            <w:tcMar>
              <w:top w:w="80" w:type="dxa"/>
              <w:left w:w="100" w:type="dxa"/>
              <w:bottom w:w="80" w:type="dxa"/>
              <w:right w:w="100" w:type="dxa"/>
            </w:tcMar>
          </w:tcPr>
          <w:p w14:paraId="7D13D7E0" w14:textId="77777777" w:rsidR="00BE7AF3" w:rsidRPr="00FA731F" w:rsidRDefault="00000000">
            <w:pPr>
              <w:spacing w:before="80" w:after="80"/>
              <w:rPr>
                <w:rFonts w:ascii="Montserrat" w:hAnsi="Montserrat"/>
              </w:rPr>
            </w:pPr>
            <w:r w:rsidRPr="00FA731F">
              <w:rPr>
                <w:rFonts w:ascii="Montserrat" w:hAnsi="Montserrat"/>
                <w:b/>
              </w:rPr>
              <w:t>Khó khăn tập huấn</w:t>
            </w:r>
          </w:p>
        </w:tc>
        <w:tc>
          <w:tcPr>
            <w:tcW w:w="3120" w:type="dxa"/>
            <w:shd w:val="clear" w:color="auto" w:fill="F2F2F2"/>
            <w:tcMar>
              <w:top w:w="80" w:type="dxa"/>
              <w:left w:w="100" w:type="dxa"/>
              <w:bottom w:w="80" w:type="dxa"/>
              <w:right w:w="100" w:type="dxa"/>
            </w:tcMar>
          </w:tcPr>
          <w:p w14:paraId="7D4D9DBD"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Thấp (giao diện tương đồng)</w:t>
            </w:r>
          </w:p>
        </w:tc>
        <w:tc>
          <w:tcPr>
            <w:tcW w:w="3120" w:type="dxa"/>
            <w:shd w:val="clear" w:color="auto" w:fill="F2F2F2"/>
            <w:tcMar>
              <w:top w:w="80" w:type="dxa"/>
              <w:left w:w="100" w:type="dxa"/>
              <w:bottom w:w="80" w:type="dxa"/>
              <w:right w:w="100" w:type="dxa"/>
            </w:tcMar>
          </w:tcPr>
          <w:p w14:paraId="25A9551F"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Cao (giao diện khác hoàn toàn)</w:t>
            </w:r>
          </w:p>
        </w:tc>
      </w:tr>
      <w:tr w:rsidR="00BE7AF3" w:rsidRPr="00FA731F" w14:paraId="3A7F9E64" w14:textId="77777777">
        <w:tc>
          <w:tcPr>
            <w:tcW w:w="3120" w:type="dxa"/>
            <w:tcMar>
              <w:top w:w="80" w:type="dxa"/>
              <w:left w:w="100" w:type="dxa"/>
              <w:bottom w:w="80" w:type="dxa"/>
              <w:right w:w="100" w:type="dxa"/>
            </w:tcMar>
          </w:tcPr>
          <w:p w14:paraId="06C47C1C" w14:textId="77777777" w:rsidR="00BE7AF3" w:rsidRPr="00FA731F" w:rsidRDefault="00000000">
            <w:pPr>
              <w:spacing w:before="80" w:after="80"/>
              <w:rPr>
                <w:rFonts w:ascii="Montserrat" w:hAnsi="Montserrat"/>
              </w:rPr>
            </w:pPr>
            <w:r w:rsidRPr="00FA731F">
              <w:rPr>
                <w:rFonts w:ascii="Montserrat" w:hAnsi="Montserrat"/>
                <w:b/>
              </w:rPr>
              <w:t>Rủi ro chuyển đổi danh mục</w:t>
            </w:r>
          </w:p>
        </w:tc>
        <w:tc>
          <w:tcPr>
            <w:tcW w:w="3120" w:type="dxa"/>
            <w:tcMar>
              <w:top w:w="80" w:type="dxa"/>
              <w:left w:w="100" w:type="dxa"/>
              <w:bottom w:w="80" w:type="dxa"/>
              <w:right w:w="100" w:type="dxa"/>
            </w:tcMar>
          </w:tcPr>
          <w:p w14:paraId="3AD9E68F"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Thấp</w:t>
            </w:r>
          </w:p>
        </w:tc>
        <w:tc>
          <w:tcPr>
            <w:tcW w:w="3120" w:type="dxa"/>
            <w:tcMar>
              <w:top w:w="80" w:type="dxa"/>
              <w:left w:w="100" w:type="dxa"/>
              <w:bottom w:w="80" w:type="dxa"/>
              <w:right w:w="100" w:type="dxa"/>
            </w:tcMar>
          </w:tcPr>
          <w:p w14:paraId="546ED21E"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Trung bình (đồng bộ được nhưng cần rà soát kỹ lỗi/thiếu)</w:t>
            </w:r>
          </w:p>
        </w:tc>
      </w:tr>
      <w:tr w:rsidR="00BE7AF3" w:rsidRPr="00FA731F" w14:paraId="2AB16A99" w14:textId="77777777">
        <w:tc>
          <w:tcPr>
            <w:tcW w:w="3120" w:type="dxa"/>
            <w:shd w:val="clear" w:color="auto" w:fill="F2F2F2"/>
            <w:tcMar>
              <w:top w:w="80" w:type="dxa"/>
              <w:left w:w="100" w:type="dxa"/>
              <w:bottom w:w="80" w:type="dxa"/>
              <w:right w:w="100" w:type="dxa"/>
            </w:tcMar>
          </w:tcPr>
          <w:p w14:paraId="4CEC45D5" w14:textId="77777777" w:rsidR="00BE7AF3" w:rsidRPr="00FA731F" w:rsidRDefault="00000000">
            <w:pPr>
              <w:spacing w:before="80" w:after="80"/>
              <w:rPr>
                <w:rFonts w:ascii="Montserrat" w:hAnsi="Montserrat"/>
              </w:rPr>
            </w:pPr>
            <w:r w:rsidRPr="00FA731F">
              <w:rPr>
                <w:rFonts w:ascii="Montserrat" w:hAnsi="Montserrat"/>
                <w:b/>
              </w:rPr>
              <w:t>Rủi ro liên thông &amp; cổng BHXH</w:t>
            </w:r>
          </w:p>
        </w:tc>
        <w:tc>
          <w:tcPr>
            <w:tcW w:w="3120" w:type="dxa"/>
            <w:shd w:val="clear" w:color="auto" w:fill="F2F2F2"/>
            <w:tcMar>
              <w:top w:w="80" w:type="dxa"/>
              <w:left w:w="100" w:type="dxa"/>
              <w:bottom w:w="80" w:type="dxa"/>
              <w:right w:w="100" w:type="dxa"/>
            </w:tcMar>
          </w:tcPr>
          <w:p w14:paraId="1F3FDE9D"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Thấp</w:t>
            </w:r>
          </w:p>
        </w:tc>
        <w:tc>
          <w:tcPr>
            <w:tcW w:w="3120" w:type="dxa"/>
            <w:shd w:val="clear" w:color="auto" w:fill="F2F2F2"/>
            <w:tcMar>
              <w:top w:w="80" w:type="dxa"/>
              <w:left w:w="100" w:type="dxa"/>
              <w:bottom w:w="80" w:type="dxa"/>
              <w:right w:w="100" w:type="dxa"/>
            </w:tcMar>
          </w:tcPr>
          <w:p w14:paraId="704BE587"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Cao (chưa validate dữ liệu bắt buộc đầu vào)</w:t>
            </w:r>
          </w:p>
        </w:tc>
      </w:tr>
      <w:tr w:rsidR="00BE7AF3" w:rsidRPr="00FA731F" w14:paraId="70EFED6A" w14:textId="77777777">
        <w:tc>
          <w:tcPr>
            <w:tcW w:w="3120" w:type="dxa"/>
            <w:shd w:val="clear" w:color="auto" w:fill="F2F2F2"/>
            <w:tcMar>
              <w:top w:w="80" w:type="dxa"/>
              <w:left w:w="100" w:type="dxa"/>
              <w:bottom w:w="80" w:type="dxa"/>
              <w:right w:w="100" w:type="dxa"/>
            </w:tcMar>
          </w:tcPr>
          <w:p w14:paraId="0EC486C2" w14:textId="77777777" w:rsidR="00BE7AF3" w:rsidRPr="00FA731F" w:rsidRDefault="00000000">
            <w:pPr>
              <w:spacing w:before="80" w:after="80"/>
              <w:rPr>
                <w:rFonts w:ascii="Montserrat" w:hAnsi="Montserrat"/>
              </w:rPr>
            </w:pPr>
            <w:r w:rsidRPr="00FA731F">
              <w:rPr>
                <w:rFonts w:ascii="Montserrat" w:hAnsi="Montserrat"/>
                <w:b/>
              </w:rPr>
              <w:t>Mức độ hoàn thiện phần mềm</w:t>
            </w:r>
          </w:p>
        </w:tc>
        <w:tc>
          <w:tcPr>
            <w:tcW w:w="3120" w:type="dxa"/>
            <w:shd w:val="clear" w:color="auto" w:fill="F2F2F2"/>
            <w:tcMar>
              <w:top w:w="80" w:type="dxa"/>
              <w:left w:w="100" w:type="dxa"/>
              <w:bottom w:w="80" w:type="dxa"/>
              <w:right w:w="100" w:type="dxa"/>
            </w:tcMar>
          </w:tcPr>
          <w:p w14:paraId="247289E9"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Đã hoàn thiện</w:t>
            </w:r>
          </w:p>
        </w:tc>
        <w:tc>
          <w:tcPr>
            <w:tcW w:w="3120" w:type="dxa"/>
            <w:shd w:val="clear" w:color="auto" w:fill="F2F2F2"/>
            <w:tcMar>
              <w:top w:w="80" w:type="dxa"/>
              <w:left w:w="100" w:type="dxa"/>
              <w:bottom w:w="80" w:type="dxa"/>
              <w:right w:w="100" w:type="dxa"/>
            </w:tcMar>
          </w:tcPr>
          <w:p w14:paraId="5921636B" w14:textId="77777777" w:rsidR="00BE7AF3" w:rsidRPr="00FA731F" w:rsidRDefault="00000000">
            <w:pPr>
              <w:spacing w:before="80" w:after="80"/>
              <w:rPr>
                <w:rFonts w:ascii="Montserrat" w:hAnsi="Montserrat"/>
              </w:rPr>
            </w:pPr>
            <w:r w:rsidRPr="00FA731F">
              <w:rPr>
                <w:rFonts w:ascii="Segoe UI Emoji" w:hAnsi="Segoe UI Emoji" w:cs="Segoe UI Emoji"/>
              </w:rPr>
              <w:t>🔴</w:t>
            </w:r>
            <w:r w:rsidRPr="00FA731F">
              <w:rPr>
                <w:rFonts w:ascii="Montserrat" w:hAnsi="Montserrat"/>
              </w:rPr>
              <w:t xml:space="preserve"> Đang hoàn thiện, thiếu chức năng</w:t>
            </w:r>
          </w:p>
        </w:tc>
      </w:tr>
    </w:tbl>
    <w:p w14:paraId="3F73EAC7" w14:textId="77777777" w:rsidR="00BE7AF3" w:rsidRPr="00FA731F" w:rsidRDefault="00BE7AF3">
      <w:pPr>
        <w:spacing w:before="160"/>
        <w:rPr>
          <w:rFonts w:ascii="Montserrat" w:hAnsi="Montserrat"/>
        </w:rPr>
      </w:pPr>
    </w:p>
    <w:p w14:paraId="5D02A417" w14:textId="77777777" w:rsidR="00BE7AF3" w:rsidRPr="00FA731F" w:rsidRDefault="00000000">
      <w:pPr>
        <w:spacing w:before="200" w:after="80"/>
        <w:rPr>
          <w:rFonts w:ascii="Montserrat" w:hAnsi="Montserrat"/>
        </w:rPr>
      </w:pPr>
      <w:r w:rsidRPr="00FA731F">
        <w:rPr>
          <w:rFonts w:ascii="Montserrat" w:hAnsi="Montserrat"/>
          <w:b/>
          <w:color w:val="595959"/>
          <w:sz w:val="24"/>
        </w:rPr>
        <w:t>4.2. Kiến nghị</w:t>
      </w:r>
    </w:p>
    <w:p w14:paraId="495DF15A" w14:textId="77777777" w:rsidR="00BE7AF3" w:rsidRPr="00FA731F" w:rsidRDefault="00000000" w:rsidP="000F4048">
      <w:pPr>
        <w:pStyle w:val="ListNumber"/>
        <w:numPr>
          <w:ilvl w:val="0"/>
          <w:numId w:val="10"/>
        </w:numPr>
        <w:spacing w:after="60"/>
        <w:rPr>
          <w:rFonts w:ascii="Montserrat" w:hAnsi="Montserrat"/>
        </w:rPr>
      </w:pPr>
      <w:r w:rsidRPr="00FA731F">
        <w:rPr>
          <w:rFonts w:ascii="Montserrat" w:hAnsi="Montserrat"/>
          <w:b/>
        </w:rPr>
        <w:t>Chuyển đổi toàn diện nhóm HIS-L2 tại TP.HCM:</w:t>
      </w:r>
      <w:r w:rsidRPr="00FA731F">
        <w:rPr>
          <w:rFonts w:ascii="Montserrat" w:hAnsi="Montserrat"/>
        </w:rPr>
        <w:t xml:space="preserve"> Mặc dù 2 trạm HIS-L2 tại TP.HCM hoạt động ổn định, cần nghiêm túc tuân thủ yêu cầu bắt buộc chuyển đổi toàn diện của dự án sang HIS 4.0. Tận dụng lợi thế cấu trúc CSDL và giao diện tương đồng của HIS-L2 để đẩy nhanh khâu cấu hình và đào tạo cho 2 trạm này.</w:t>
      </w:r>
    </w:p>
    <w:p w14:paraId="3400F239" w14:textId="77777777" w:rsidR="00BE7AF3" w:rsidRPr="00FA731F" w:rsidRDefault="00000000">
      <w:pPr>
        <w:pStyle w:val="ListNumber"/>
        <w:spacing w:after="60"/>
        <w:rPr>
          <w:rFonts w:ascii="Montserrat" w:hAnsi="Montserrat"/>
        </w:rPr>
      </w:pPr>
      <w:r w:rsidRPr="00FA731F">
        <w:rPr>
          <w:rFonts w:ascii="Montserrat" w:hAnsi="Montserrat"/>
          <w:b/>
        </w:rPr>
        <w:lastRenderedPageBreak/>
        <w:t>Tập trung hoàn thiện HIS 4.0 trước khi triển khai diện rộng:</w:t>
      </w:r>
      <w:r w:rsidRPr="00FA731F">
        <w:rPr>
          <w:rFonts w:ascii="Montserrat" w:hAnsi="Montserrat"/>
        </w:rPr>
        <w:t xml:space="preserve"> Yêu cầu DMS bổ sung tính năng validate dữ liệu bắt buộc trước khi gửi cổng Bảo hiểm để giảm tải công việc rà soát thủ công của trạm.</w:t>
      </w:r>
    </w:p>
    <w:p w14:paraId="23593718" w14:textId="77777777" w:rsidR="00BE7AF3" w:rsidRPr="00FA731F" w:rsidRDefault="00000000">
      <w:pPr>
        <w:pStyle w:val="ListNumber"/>
        <w:spacing w:after="60"/>
        <w:rPr>
          <w:rFonts w:ascii="Montserrat" w:hAnsi="Montserrat"/>
        </w:rPr>
      </w:pPr>
      <w:r w:rsidRPr="00FA731F">
        <w:rPr>
          <w:rFonts w:ascii="Montserrat" w:hAnsi="Montserrat"/>
          <w:b/>
        </w:rPr>
        <w:t>Thực hiện rà soát kỹ dữ liệu danh mục đồng bộ:</w:t>
      </w:r>
      <w:r w:rsidRPr="00FA731F">
        <w:rPr>
          <w:rFonts w:ascii="Montserrat" w:hAnsi="Montserrat"/>
        </w:rPr>
        <w:t xml:space="preserve"> Mặc dù danh mục đồng bộ trực tiếp được từ HMIS, 4 nhân sự kỹ thuật VNPT HCM cần lập quy trình kiểm tra chéo kỹ lưỡng để bổ sung các thông tin bị thiếu/sai lệch trước khi bàn giao.</w:t>
      </w:r>
    </w:p>
    <w:p w14:paraId="115F14DF" w14:textId="1106562A" w:rsidR="00BE7AF3" w:rsidRPr="00AA3F3A" w:rsidRDefault="00000000" w:rsidP="00AA3F3A">
      <w:pPr>
        <w:pStyle w:val="ListNumber"/>
        <w:rPr>
          <w:rFonts w:ascii="Montserrat" w:hAnsi="Montserrat"/>
        </w:rPr>
      </w:pPr>
      <w:r w:rsidRPr="00FA731F">
        <w:rPr>
          <w:rFonts w:ascii="Montserrat" w:hAnsi="Montserrat"/>
          <w:b/>
        </w:rPr>
        <w:t>Triển khai thử nghiệm có chọn lọc:</w:t>
      </w:r>
      <w:r w:rsidRPr="00FA731F">
        <w:rPr>
          <w:rFonts w:ascii="Montserrat" w:hAnsi="Montserrat"/>
        </w:rPr>
        <w:t xml:space="preserve"> Bám sát tiến độ tại </w:t>
      </w:r>
      <w:r w:rsidRPr="00FA731F">
        <w:rPr>
          <w:rFonts w:ascii="Montserrat" w:hAnsi="Montserrat"/>
          <w:b/>
        </w:rPr>
        <w:t>6 trạm đang thử nghiệm</w:t>
      </w:r>
      <w:r w:rsidRPr="00FA731F">
        <w:rPr>
          <w:rFonts w:ascii="Montserrat" w:hAnsi="Montserrat"/>
        </w:rPr>
        <w:t xml:space="preserve"> (Xuân Hòa, Bến Thành, Bình Tiên, Bình Tây, Bình Phú, Phú Định) và </w:t>
      </w:r>
      <w:r w:rsidRPr="00FA731F">
        <w:rPr>
          <w:rFonts w:ascii="Montserrat" w:hAnsi="Montserrat"/>
          <w:b/>
        </w:rPr>
        <w:t>2 phòng khám chạy EMR</w:t>
      </w:r>
      <w:r w:rsidRPr="00FA731F">
        <w:rPr>
          <w:rFonts w:ascii="Montserrat" w:hAnsi="Montserrat"/>
        </w:rPr>
        <w:t xml:space="preserve"> (Xóm Chiếu, Tân Bình) để rút kinh nghiệm, tối ưu hóa giao diện và tính năng trước khi chuyển đổi toàn bộ HIS-L3.</w:t>
      </w:r>
    </w:p>
    <w:sectPr w:rsidR="00BE7AF3" w:rsidRPr="00AA3F3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panose1 w:val="00000000000000000000"/>
    <w:charset w:val="00"/>
    <w:family w:val="auto"/>
    <w:pitch w:val="variable"/>
    <w:sig w:usb0="A00002FF" w:usb1="4000247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953201">
    <w:abstractNumId w:val="8"/>
  </w:num>
  <w:num w:numId="2" w16cid:durableId="1734310270">
    <w:abstractNumId w:val="6"/>
  </w:num>
  <w:num w:numId="3" w16cid:durableId="503397120">
    <w:abstractNumId w:val="5"/>
  </w:num>
  <w:num w:numId="4" w16cid:durableId="528372284">
    <w:abstractNumId w:val="4"/>
  </w:num>
  <w:num w:numId="5" w16cid:durableId="453251780">
    <w:abstractNumId w:val="7"/>
  </w:num>
  <w:num w:numId="6" w16cid:durableId="1680737712">
    <w:abstractNumId w:val="3"/>
  </w:num>
  <w:num w:numId="7" w16cid:durableId="243997288">
    <w:abstractNumId w:val="2"/>
  </w:num>
  <w:num w:numId="8" w16cid:durableId="983119971">
    <w:abstractNumId w:val="1"/>
  </w:num>
  <w:num w:numId="9" w16cid:durableId="1060980746">
    <w:abstractNumId w:val="0"/>
  </w:num>
  <w:num w:numId="10" w16cid:durableId="19638785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048"/>
    <w:rsid w:val="0015074B"/>
    <w:rsid w:val="001C454D"/>
    <w:rsid w:val="0029639D"/>
    <w:rsid w:val="002B37BF"/>
    <w:rsid w:val="00326F90"/>
    <w:rsid w:val="00AA1D8D"/>
    <w:rsid w:val="00AA3F3A"/>
    <w:rsid w:val="00B47730"/>
    <w:rsid w:val="00BE7AF3"/>
    <w:rsid w:val="00CB0664"/>
    <w:rsid w:val="00CE55A3"/>
    <w:rsid w:val="00F00F44"/>
    <w:rsid w:val="00F81B94"/>
    <w:rsid w:val="00FA73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253BF"/>
  <w14:defaultImageDpi w14:val="300"/>
  <w15:docId w15:val="{0CF48376-09F1-4798-AB11-DC03EFED1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1689</Words>
  <Characters>6116</Characters>
  <Application>Microsoft Office Word</Application>
  <DocSecurity>0</DocSecurity>
  <Lines>191</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Kiên Lê</cp:lastModifiedBy>
  <cp:revision>8</cp:revision>
  <dcterms:created xsi:type="dcterms:W3CDTF">2013-12-23T23:15:00Z</dcterms:created>
  <dcterms:modified xsi:type="dcterms:W3CDTF">2026-06-19T08:14:00Z</dcterms:modified>
  <cp:category/>
</cp:coreProperties>
</file>